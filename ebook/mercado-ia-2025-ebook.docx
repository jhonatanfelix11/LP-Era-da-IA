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  <w:jc w:val="center"/>
      </w:pPr>
      <w:r>
        <w:rPr>
          <w:rFonts w:ascii="Calibri" w:hAnsi="Calibri"/>
          <w:b/>
          <w:i w:val="0"/>
          <w:color w:val="050E1A"/>
          <w:sz w:val="72"/>
        </w:rPr>
        <w:t>ERA DA I.A.</w:t>
      </w:r>
    </w:p>
    <w:p>
      <w:pPr>
        <w:jc w:val="center"/>
      </w:pPr>
      <w:r>
        <w:rPr>
          <w:rFonts w:ascii="Calibri" w:hAnsi="Calibri"/>
          <w:b w:val="0"/>
          <w:i/>
          <w:color w:val="2563EB"/>
          <w:sz w:val="44"/>
        </w:rPr>
        <w:t>Como Lucrar Agora</w:t>
        <w:br/>
        <w:t>Antes que Seja Tarde Demais</w:t>
      </w:r>
    </w:p>
    <w:p/>
    <w:p>
      <w:pPr>
        <w:jc w:val="center"/>
      </w:pPr>
      <w:r>
        <w:rPr>
          <w:rFonts w:ascii="Calibri" w:hAnsi="Calibri"/>
          <w:b w:val="0"/>
          <w:i w:val="0"/>
          <w:color w:val="4B5563"/>
          <w:sz w:val="26"/>
        </w:rPr>
        <w:t>O Mapa Completo de Monetização com Inteligência Artificial</w:t>
        <w:br/>
        <w:t>para Profissionais Criativos Brasileiros</w:t>
      </w:r>
    </w:p>
    <w:p>
      <w:pPr>
        <w:spacing w:before="80" w:after="80"/>
      </w:pPr>
      <w:r>
        <w:rPr>
          <w:rFonts w:ascii="Calibri" w:hAnsi="Calibri"/>
          <w:b w:val="0"/>
          <w:i w:val="0"/>
          <w:color w:val="93C5FD"/>
          <w:sz w:val="18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 w:val="0"/>
          <w:i w:val="0"/>
          <w:color w:val="6B7280"/>
          <w:sz w:val="18"/>
        </w:rPr>
        <w:t>2025 — Todos os direitos reservados</w:t>
      </w:r>
    </w:p>
    <w:p>
      <w:r>
        <w:br w:type="page"/>
      </w:r>
    </w:p>
    <w:p>
      <w:pPr>
        <w:spacing w:before="240" w:after="120"/>
        <w:jc w:val="left"/>
      </w:pPr>
      <w:r>
        <w:rPr>
          <w:rFonts w:ascii="Calibri" w:hAnsi="Calibri"/>
          <w:b/>
          <w:i w:val="0"/>
          <w:color w:val="050E1A"/>
          <w:sz w:val="36"/>
        </w:rPr>
        <w:t>Aviso Legal</w:t>
      </w:r>
    </w:p>
    <w:p>
      <w:pPr>
        <w:spacing w:after="120" w:line="320" w:lineRule="exact"/>
      </w:pPr>
      <w:r>
        <w:rPr>
          <w:rFonts w:ascii="Calibri" w:hAnsi="Calibri"/>
          <w:b w:val="0"/>
          <w:i w:val="0"/>
          <w:sz w:val="22"/>
        </w:rPr>
        <w:t>Este material tem caráter exclusivamente educacional e informativo. Os resultados financeiros mencionados são estimativas baseadas em médias de mercado e não constituem garantia de ganhos. Resultados individuais variam conforme dedicação, habilidade e condições de mercado.</w:t>
      </w:r>
    </w:p>
    <w:p>
      <w:pPr>
        <w:spacing w:after="120" w:line="320" w:lineRule="exact"/>
      </w:pPr>
      <w:r>
        <w:rPr>
          <w:rFonts w:ascii="Calibri" w:hAnsi="Calibri"/>
          <w:b w:val="0"/>
          <w:i w:val="0"/>
          <w:sz w:val="22"/>
        </w:rPr>
        <w:t>© 2025 — Todos os direitos reservados. Proibida a reprodução total ou parcial sem autorização expressa do autor.</w:t>
      </w:r>
    </w:p>
    <w:p>
      <w:r>
        <w:br w:type="page"/>
      </w:r>
    </w:p>
    <w:p>
      <w:pPr>
        <w:spacing w:before="360" w:after="120"/>
        <w:jc w:val="left"/>
      </w:pPr>
      <w:r>
        <w:rPr>
          <w:rFonts w:ascii="Calibri" w:hAnsi="Calibri"/>
          <w:b/>
          <w:i w:val="0"/>
          <w:color w:val="050E1A"/>
          <w:sz w:val="48"/>
        </w:rPr>
        <w:t>Sumário</w:t>
      </w:r>
    </w:p>
    <w:p>
      <w:pPr>
        <w:spacing w:after="80"/>
      </w:pPr>
      <w:r>
        <w:rPr>
          <w:rFonts w:ascii="Calibri" w:hAnsi="Calibri"/>
          <w:b/>
          <w:i w:val="0"/>
          <w:color w:val="2563EB"/>
          <w:sz w:val="22"/>
        </w:rPr>
        <w:t xml:space="preserve">Introdução  </w:t>
      </w:r>
      <w:r>
        <w:rPr>
          <w:rFonts w:ascii="Calibri" w:hAnsi="Calibri"/>
          <w:b w:val="0"/>
          <w:i w:val="0"/>
          <w:sz w:val="22"/>
        </w:rPr>
        <w:t>O Momento que Muda Carreiras</w:t>
      </w:r>
    </w:p>
    <w:p>
      <w:pPr>
        <w:spacing w:after="80"/>
      </w:pPr>
      <w:r>
        <w:rPr>
          <w:rFonts w:ascii="Calibri" w:hAnsi="Calibri"/>
          <w:b/>
          <w:i w:val="0"/>
          <w:color w:val="2563EB"/>
          <w:sz w:val="22"/>
        </w:rPr>
        <w:t xml:space="preserve">Capítulo 1  </w:t>
      </w:r>
      <w:r>
        <w:rPr>
          <w:rFonts w:ascii="Calibri" w:hAnsi="Calibri"/>
          <w:b w:val="0"/>
          <w:i w:val="0"/>
          <w:sz w:val="22"/>
        </w:rPr>
        <w:t>O Mapa do Mercado de I.A. em 2025</w:t>
      </w:r>
    </w:p>
    <w:p>
      <w:pPr>
        <w:spacing w:after="80"/>
      </w:pPr>
      <w:r>
        <w:rPr>
          <w:rFonts w:ascii="Calibri" w:hAnsi="Calibri"/>
          <w:b/>
          <w:i w:val="0"/>
          <w:color w:val="2563EB"/>
          <w:sz w:val="22"/>
        </w:rPr>
        <w:t xml:space="preserve">Capítulo 2  </w:t>
      </w:r>
      <w:r>
        <w:rPr>
          <w:rFonts w:ascii="Calibri" w:hAnsi="Calibri"/>
          <w:b w:val="0"/>
          <w:i w:val="0"/>
          <w:sz w:val="22"/>
        </w:rPr>
        <w:t>Os Hubs: Magnific.ai e Higgsfield.ai</w:t>
      </w:r>
    </w:p>
    <w:p>
      <w:pPr>
        <w:spacing w:after="80"/>
      </w:pPr>
      <w:r>
        <w:rPr>
          <w:rFonts w:ascii="Calibri" w:hAnsi="Calibri"/>
          <w:b/>
          <w:i w:val="0"/>
          <w:color w:val="2563EB"/>
          <w:sz w:val="22"/>
        </w:rPr>
        <w:t xml:space="preserve">Capítulo 3  </w:t>
      </w:r>
      <w:r>
        <w:rPr>
          <w:rFonts w:ascii="Calibri" w:hAnsi="Calibri"/>
          <w:b w:val="0"/>
          <w:i w:val="0"/>
          <w:sz w:val="22"/>
        </w:rPr>
        <w:t>Os Agentes: Claude, ChatGPT e Gemini</w:t>
      </w:r>
    </w:p>
    <w:p>
      <w:pPr>
        <w:spacing w:after="80"/>
      </w:pPr>
      <w:r>
        <w:rPr>
          <w:rFonts w:ascii="Calibri" w:hAnsi="Calibri"/>
          <w:b/>
          <w:i w:val="0"/>
          <w:color w:val="2563EB"/>
          <w:sz w:val="22"/>
        </w:rPr>
        <w:t xml:space="preserve">Capítulo 4  </w:t>
      </w:r>
      <w:r>
        <w:rPr>
          <w:rFonts w:ascii="Calibri" w:hAnsi="Calibri"/>
          <w:b w:val="0"/>
          <w:i w:val="0"/>
          <w:sz w:val="22"/>
        </w:rPr>
        <w:t>Geradores de Imagem: DALL-E 3 e Imagen 3</w:t>
      </w:r>
    </w:p>
    <w:p>
      <w:pPr>
        <w:spacing w:after="80"/>
      </w:pPr>
      <w:r>
        <w:rPr>
          <w:rFonts w:ascii="Calibri" w:hAnsi="Calibri"/>
          <w:b/>
          <w:i w:val="0"/>
          <w:color w:val="2563EB"/>
          <w:sz w:val="22"/>
        </w:rPr>
        <w:t xml:space="preserve">Capítulo 5  </w:t>
      </w:r>
      <w:r>
        <w:rPr>
          <w:rFonts w:ascii="Calibri" w:hAnsi="Calibri"/>
          <w:b w:val="0"/>
          <w:i w:val="0"/>
          <w:sz w:val="22"/>
        </w:rPr>
        <w:t>Carreiras e Quanto Cobrar</w:t>
      </w:r>
    </w:p>
    <w:p>
      <w:pPr>
        <w:spacing w:after="80"/>
      </w:pPr>
      <w:r>
        <w:rPr>
          <w:rFonts w:ascii="Calibri" w:hAnsi="Calibri"/>
          <w:b/>
          <w:i w:val="0"/>
          <w:color w:val="2563EB"/>
          <w:sz w:val="22"/>
        </w:rPr>
        <w:t xml:space="preserve">Capítulo 6  </w:t>
      </w:r>
      <w:r>
        <w:rPr>
          <w:rFonts w:ascii="Calibri" w:hAnsi="Calibri"/>
          <w:b w:val="0"/>
          <w:i w:val="0"/>
          <w:sz w:val="22"/>
        </w:rPr>
        <w:t>Fluxos de Trabalho Profissionais</w:t>
      </w:r>
    </w:p>
    <w:p>
      <w:pPr>
        <w:spacing w:after="80"/>
      </w:pPr>
      <w:r>
        <w:rPr>
          <w:rFonts w:ascii="Calibri" w:hAnsi="Calibri"/>
          <w:b/>
          <w:i w:val="0"/>
          <w:color w:val="2563EB"/>
          <w:sz w:val="22"/>
        </w:rPr>
        <w:t xml:space="preserve">Capítulo 7  </w:t>
      </w:r>
      <w:r>
        <w:rPr>
          <w:rFonts w:ascii="Calibri" w:hAnsi="Calibri"/>
          <w:b w:val="0"/>
          <w:i w:val="0"/>
          <w:sz w:val="22"/>
        </w:rPr>
        <w:t>Seu Plano de 30 Dias</w:t>
      </w:r>
    </w:p>
    <w:p>
      <w:pPr>
        <w:spacing w:after="80"/>
      </w:pPr>
      <w:r>
        <w:rPr>
          <w:rFonts w:ascii="Calibri" w:hAnsi="Calibri"/>
          <w:b/>
          <w:i w:val="0"/>
          <w:color w:val="2563EB"/>
          <w:sz w:val="22"/>
        </w:rPr>
        <w:t xml:space="preserve">Conclusão  </w:t>
      </w:r>
      <w:r>
        <w:rPr>
          <w:rFonts w:ascii="Calibri" w:hAnsi="Calibri"/>
          <w:b w:val="0"/>
          <w:i w:val="0"/>
          <w:sz w:val="22"/>
        </w:rPr>
        <w:t>A Janela Está Aberta — Por Enquanto</w:t>
      </w:r>
    </w:p>
    <w:p>
      <w:pPr>
        <w:spacing w:after="80"/>
      </w:pPr>
      <w:r>
        <w:rPr>
          <w:rFonts w:ascii="Calibri" w:hAnsi="Calibri"/>
          <w:b/>
          <w:i w:val="0"/>
          <w:color w:val="2563EB"/>
          <w:sz w:val="22"/>
        </w:rPr>
        <w:t xml:space="preserve">Bônus 1  </w:t>
      </w:r>
      <w:r>
        <w:rPr>
          <w:rFonts w:ascii="Calibri" w:hAnsi="Calibri"/>
          <w:b w:val="0"/>
          <w:i w:val="0"/>
          <w:sz w:val="22"/>
        </w:rPr>
        <w:t>20 Prompts Prontos para Usar Hoje</w:t>
      </w:r>
    </w:p>
    <w:p>
      <w:pPr>
        <w:spacing w:after="80"/>
      </w:pPr>
      <w:r>
        <w:rPr>
          <w:rFonts w:ascii="Calibri" w:hAnsi="Calibri"/>
          <w:b/>
          <w:i w:val="0"/>
          <w:color w:val="2563EB"/>
          <w:sz w:val="22"/>
        </w:rPr>
        <w:t xml:space="preserve">Bônus 2  </w:t>
      </w:r>
      <w:r>
        <w:rPr>
          <w:rFonts w:ascii="Calibri" w:hAnsi="Calibri"/>
          <w:b w:val="0"/>
          <w:i w:val="0"/>
          <w:sz w:val="22"/>
        </w:rPr>
        <w:t>Tabela de Preços por Serviço</w:t>
      </w:r>
    </w:p>
    <w:p>
      <w:pPr>
        <w:spacing w:after="80"/>
      </w:pPr>
      <w:r>
        <w:rPr>
          <w:rFonts w:ascii="Calibri" w:hAnsi="Calibri"/>
          <w:b/>
          <w:i w:val="0"/>
          <w:color w:val="2563EB"/>
          <w:sz w:val="22"/>
        </w:rPr>
        <w:t xml:space="preserve">Bônus 3  </w:t>
      </w:r>
      <w:r>
        <w:rPr>
          <w:rFonts w:ascii="Calibri" w:hAnsi="Calibri"/>
          <w:b w:val="0"/>
          <w:i w:val="0"/>
          <w:sz w:val="22"/>
        </w:rPr>
        <w:t>30 Ferramentas Essenciais de I.A.</w:t>
      </w:r>
    </w:p>
    <w:p>
      <w:r>
        <w:br w:type="page"/>
      </w:r>
    </w:p>
    <w:p>
      <w:pPr>
        <w:spacing w:before="360" w:after="120"/>
        <w:jc w:val="left"/>
      </w:pPr>
      <w:r>
        <w:rPr>
          <w:rFonts w:ascii="Calibri" w:hAnsi="Calibri"/>
          <w:b/>
          <w:i w:val="0"/>
          <w:color w:val="050E1A"/>
          <w:sz w:val="48"/>
        </w:rPr>
        <w:t>Sobre o Autor</w:t>
      </w:r>
    </w:p>
    <w:p>
      <w:pPr>
        <w:spacing w:after="120" w:line="320" w:lineRule="exact"/>
      </w:pPr>
      <w:r>
        <w:rPr>
          <w:rFonts w:ascii="Calibri" w:hAnsi="Calibri"/>
          <w:b w:val="0"/>
          <w:i w:val="0"/>
          <w:sz w:val="22"/>
        </w:rPr>
        <w:t>Profissional com mais de 8 anos de experiência em criação digital, tendo trabalhado com marcas nacionais e internacionais nas áreas de design, vídeo e marketing de conteúdo. Acompanhou de perto a revolução das ferramentas de I.A. desde 2022 e passou os últimos 2 anos testando, validando e monetizando cada nova categoria de ferramenta.</w:t>
      </w:r>
    </w:p>
    <w:p>
      <w:pPr>
        <w:spacing w:after="120" w:line="320" w:lineRule="exact"/>
      </w:pPr>
      <w:r>
        <w:rPr>
          <w:rFonts w:ascii="Calibri" w:hAnsi="Calibri"/>
          <w:b w:val="0"/>
          <w:i w:val="0"/>
          <w:sz w:val="22"/>
        </w:rPr>
        <w:t>Este eBook é o resultado prático dessa jornada: não teoria sobre o futuro da I.A., mas um mapa do que funciona agora, para profissionais brasileiros, com resultados reais.</w:t>
      </w:r>
    </w:p>
    <w:p>
      <w:r>
        <w:br w:type="page"/>
      </w:r>
    </w:p>
    <w:p>
      <w:pPr>
        <w:spacing w:before="360" w:after="120"/>
        <w:jc w:val="left"/>
      </w:pPr>
      <w:r>
        <w:rPr>
          <w:rFonts w:ascii="Calibri" w:hAnsi="Calibri"/>
          <w:b/>
          <w:i w:val="0"/>
          <w:color w:val="050E1A"/>
          <w:sz w:val="48"/>
        </w:rPr>
        <w:t>Carta ao Leitor</w:t>
      </w:r>
    </w:p>
    <w:p>
      <w:pPr>
        <w:spacing w:after="120" w:line="320" w:lineRule="exact"/>
      </w:pPr>
      <w:r>
        <w:rPr>
          <w:rFonts w:ascii="Calibri" w:hAnsi="Calibri"/>
          <w:b w:val="0"/>
          <w:i w:val="0"/>
          <w:sz w:val="22"/>
        </w:rPr>
        <w:t>Se você está lendo isso, provavelmente já sentiu aquela sensação desconfortável de ver alguém usando I.A. para fazer em 10 minutos o que você leva horas para fazer — e faturando com isso.</w:t>
      </w:r>
    </w:p>
    <w:p>
      <w:pPr>
        <w:spacing w:after="120" w:line="320" w:lineRule="exact"/>
      </w:pPr>
      <w:r>
        <w:rPr>
          <w:rFonts w:ascii="Calibri" w:hAnsi="Calibri"/>
          <w:b w:val="0"/>
          <w:i w:val="0"/>
          <w:sz w:val="22"/>
        </w:rPr>
        <w:t>Eu sei exatamente como isso é. Passei por isso em 2022, quando vi as primeiras imagens do Midjourney e pensei: "isso vai mudar tudo". E mudou. A diferença é que alguns profissionais entraram cedo, entenderam o mapa, e hoje têm uma vantagem que é difícil de recuperar.</w:t>
      </w:r>
    </w:p>
    <w:p>
      <w:pPr>
        <w:spacing w:after="120" w:line="320" w:lineRule="exact"/>
      </w:pPr>
      <w:r>
        <w:rPr>
          <w:rFonts w:ascii="Calibri" w:hAnsi="Calibri"/>
          <w:b w:val="0"/>
          <w:i w:val="0"/>
          <w:sz w:val="22"/>
        </w:rPr>
        <w:t>Este livro existe para garantir que você não perca essa segunda janela que está aberta agora — enquanto a maioria ainda está em modo de observação.</w:t>
      </w:r>
    </w:p>
    <w:p>
      <w:pPr>
        <w:spacing w:after="120" w:line="320" w:lineRule="exact"/>
      </w:pPr>
      <w:r>
        <w:rPr>
          <w:rFonts w:ascii="Calibri" w:hAnsi="Calibri"/>
          <w:b w:val="0"/>
          <w:i/>
          <w:sz w:val="22"/>
        </w:rPr>
        <w:t>Não é um guia técnico. É um mapa de monetização.</w:t>
      </w:r>
    </w:p>
    <w:p>
      <w:pPr>
        <w:spacing w:after="120" w:line="320" w:lineRule="exact"/>
      </w:pPr>
      <w:r>
        <w:rPr>
          <w:rFonts w:ascii="Calibri" w:hAnsi="Calibri"/>
          <w:b w:val="0"/>
          <w:i w:val="0"/>
          <w:sz w:val="22"/>
        </w:rPr>
        <w:t>Bom uso.</w:t>
      </w:r>
    </w:p>
    <w:p>
      <w:r>
        <w:br w:type="page"/>
      </w:r>
    </w:p>
    <w:p>
      <w:pPr>
        <w:spacing w:before="360" w:after="120"/>
        <w:jc w:val="left"/>
      </w:pPr>
      <w:r>
        <w:rPr>
          <w:rFonts w:ascii="Calibri" w:hAnsi="Calibri"/>
          <w:b/>
          <w:i w:val="0"/>
          <w:color w:val="050E1A"/>
          <w:sz w:val="48"/>
        </w:rPr>
        <w:t>Introdução — O Momento que Muda Carreiras</w:t>
      </w:r>
    </w:p>
    <w:p>
      <w:pPr>
        <w:spacing w:after="120"/>
      </w:pPr>
      <w:r>
        <w:rPr>
          <w:rFonts w:ascii="Calibri" w:hAnsi="Calibri"/>
          <w:b/>
          <w:i w:val="0"/>
          <w:color w:val="2563EB"/>
          <w:sz w:val="40"/>
        </w:rPr>
        <w:t xml:space="preserve">US$ 1,8 trilhão  </w:t>
      </w:r>
      <w:r>
        <w:rPr>
          <w:rFonts w:ascii="Calibri" w:hAnsi="Calibri"/>
          <w:b w:val="0"/>
          <w:i w:val="0"/>
          <w:color w:val="4B5563"/>
          <w:sz w:val="22"/>
        </w:rPr>
        <w:t>projeção do mercado global de I.A. até 2030</w:t>
      </w:r>
    </w:p>
    <w:p>
      <w:pPr>
        <w:spacing w:after="120"/>
      </w:pPr>
      <w:r>
        <w:rPr>
          <w:rFonts w:ascii="Calibri" w:hAnsi="Calibri"/>
          <w:b/>
          <w:i w:val="0"/>
          <w:color w:val="2563EB"/>
          <w:sz w:val="40"/>
        </w:rPr>
        <w:t xml:space="preserve">&lt; 5%  </w:t>
      </w:r>
      <w:r>
        <w:rPr>
          <w:rFonts w:ascii="Calibri" w:hAnsi="Calibri"/>
          <w:b w:val="0"/>
          <w:i w:val="0"/>
          <w:color w:val="4B5563"/>
          <w:sz w:val="22"/>
        </w:rPr>
        <w:t>dos profissionais criativos brasileiros usa I.A. de forma produtiva</w:t>
      </w:r>
    </w:p>
    <w:p>
      <w:pPr>
        <w:spacing w:after="120"/>
      </w:pPr>
      <w:r>
        <w:rPr>
          <w:rFonts w:ascii="Calibri" w:hAnsi="Calibri"/>
          <w:b/>
          <w:i w:val="0"/>
          <w:color w:val="2563EB"/>
          <w:sz w:val="40"/>
        </w:rPr>
        <w:t xml:space="preserve">2025  </w:t>
      </w:r>
      <w:r>
        <w:rPr>
          <w:rFonts w:ascii="Calibri" w:hAnsi="Calibri"/>
          <w:b w:val="0"/>
          <w:i w:val="0"/>
          <w:color w:val="4B5563"/>
          <w:sz w:val="22"/>
        </w:rPr>
        <w:t>ainda é o ano dos early adopters</w:t>
      </w:r>
    </w:p>
    <w:p>
      <w:pPr>
        <w:spacing w:after="120" w:line="320" w:lineRule="exact"/>
      </w:pPr>
      <w:r>
        <w:rPr>
          <w:rFonts w:ascii="Calibri" w:hAnsi="Calibri"/>
          <w:b w:val="0"/>
          <w:i w:val="0"/>
          <w:sz w:val="22"/>
        </w:rPr>
        <w:t>Existe um padrão que se repete em todas as grandes ondas tecnológicas: uma janela curta, no início, onde quem entra colhe vantagens desproporcionais. Depois essa janela fecha.</w:t>
      </w:r>
    </w:p>
    <w:p>
      <w:pPr>
        <w:spacing w:after="120" w:line="320" w:lineRule="exact"/>
      </w:pPr>
      <w:r>
        <w:rPr>
          <w:rFonts w:ascii="Calibri" w:hAnsi="Calibri"/>
          <w:b w:val="0"/>
          <w:i w:val="0"/>
          <w:sz w:val="22"/>
        </w:rPr>
        <w:t>Aconteceu com o SEO (quem fez sites em 2005 dominou o Google por uma década). Com o Instagram (quem criou conta em 2012 construiu audiências de milhões). Com o YouTube (os primeiros canais de 2007 ainda vivem de royalties).</w:t>
      </w:r>
    </w:p>
    <w:p>
      <w:pPr>
        <w:spacing w:after="120" w:line="320" w:lineRule="exact"/>
      </w:pPr>
      <w:r>
        <w:rPr>
          <w:rFonts w:ascii="Calibri" w:hAnsi="Calibri"/>
          <w:b w:val="0"/>
          <w:i w:val="0"/>
          <w:sz w:val="22"/>
        </w:rPr>
        <w:t>Agora é a vez da I.A. E a janela ainda está aberta.</w:t>
      </w:r>
    </w:p>
    <w:p>
      <w:pPr>
        <w:spacing w:before="200" w:after="200"/>
        <w:ind w:left="454" w:right="454"/>
      </w:pPr>
      <w:r>
        <w:rPr>
          <w:rFonts w:ascii="Calibri" w:hAnsi="Calibri"/>
          <w:b/>
          <w:i w:val="0"/>
          <w:color w:val="2563EB"/>
          <w:sz w:val="20"/>
        </w:rPr>
        <w:t xml:space="preserve">[PONTO-CHAVE] </w:t>
      </w:r>
      <w:r>
        <w:rPr>
          <w:rFonts w:ascii="Calibri" w:hAnsi="Calibri"/>
          <w:b w:val="0"/>
          <w:i/>
          <w:color w:val="1E3A8A"/>
          <w:sz w:val="22"/>
        </w:rPr>
        <w:t>A pergunta não é 'a I.A. vai me substituir?'. A pergunta certa é: 'como eu uso I.A. para entregar 5x mais valor e cobrar o dobro?'</w:t>
      </w:r>
    </w:p>
    <w:p>
      <w:pPr>
        <w:spacing w:after="120" w:line="320" w:lineRule="exact"/>
      </w:pPr>
      <w:r>
        <w:rPr>
          <w:rFonts w:ascii="Calibri" w:hAnsi="Calibri"/>
          <w:b w:val="0"/>
          <w:i w:val="0"/>
          <w:sz w:val="22"/>
        </w:rPr>
        <w:t>Este eBook não vai te ensinar a programar modelos de linguagem. Vai te mostrar quais ferramentas usar, para qual tipo de trabalho, e quanto cobrar por isso — com caminhos específicos para designers, cineastas, criadores de conteúdo, consultores e produtores de infoprodutos.</w:t>
      </w:r>
    </w:p>
    <w:p>
      <w:r>
        <w:br w:type="page"/>
      </w:r>
    </w:p>
    <w:p>
      <w:pPr>
        <w:spacing w:before="360" w:after="120"/>
        <w:jc w:val="left"/>
      </w:pPr>
      <w:r>
        <w:rPr>
          <w:rFonts w:ascii="Calibri" w:hAnsi="Calibri"/>
          <w:b/>
          <w:i w:val="0"/>
          <w:color w:val="050E1A"/>
          <w:sz w:val="48"/>
        </w:rPr>
        <w:t>Capítulo 1 — O Mapa do Mercado de I.A. em 2025</w:t>
      </w:r>
    </w:p>
    <w:p>
      <w:pPr>
        <w:spacing w:before="240" w:after="120"/>
        <w:jc w:val="left"/>
      </w:pPr>
      <w:r>
        <w:rPr>
          <w:rFonts w:ascii="Calibri" w:hAnsi="Calibri"/>
          <w:b/>
          <w:i w:val="0"/>
          <w:color w:val="050E1A"/>
          <w:sz w:val="36"/>
        </w:rPr>
        <w:t>Três Camadas do Ecossistema</w:t>
      </w:r>
    </w:p>
    <w:p>
      <w:pPr>
        <w:spacing w:after="120" w:line="320" w:lineRule="exact"/>
      </w:pPr>
      <w:r>
        <w:rPr>
          <w:rFonts w:ascii="Calibri" w:hAnsi="Calibri"/>
          <w:b w:val="0"/>
          <w:i w:val="0"/>
          <w:sz w:val="22"/>
        </w:rPr>
        <w:t>O mercado de I.A. pode ser dividido em três camadas que funcionam de forma complementar:</w:t>
      </w:r>
    </w:p>
    <w:p>
      <w:pPr>
        <w:pStyle w:val="ListBullet"/>
        <w:spacing w:after="80"/>
        <w:ind w:left="454"/>
      </w:pPr>
      <w:r>
        <w:rPr>
          <w:rFonts w:ascii="Calibri" w:hAnsi="Calibri"/>
          <w:b w:val="0"/>
          <w:i w:val="0"/>
          <w:sz w:val="22"/>
        </w:rPr>
        <w:t>Camada 1 — Modelos de Linguagem (LLMs): Claude, ChatGPT, Gemini. Processam texto, raciocinam, escrevem, planejam.</w:t>
      </w:r>
    </w:p>
    <w:p>
      <w:pPr>
        <w:pStyle w:val="ListBullet"/>
        <w:spacing w:after="80"/>
        <w:ind w:left="454"/>
      </w:pPr>
      <w:r>
        <w:rPr>
          <w:rFonts w:ascii="Calibri" w:hAnsi="Calibri"/>
          <w:b w:val="0"/>
          <w:i w:val="0"/>
          <w:sz w:val="22"/>
        </w:rPr>
        <w:t>Camada 2 — Geradores de Mídia: DALL-E 3, Imagen 3, Midjourney (imagem); Runway, Higgsfield.ai, Kling AI (vídeo); ElevenLabs, Suno (áudio).</w:t>
      </w:r>
    </w:p>
    <w:p>
      <w:pPr>
        <w:pStyle w:val="ListBullet"/>
        <w:spacing w:after="80"/>
        <w:ind w:left="454"/>
      </w:pPr>
      <w:r>
        <w:rPr>
          <w:rFonts w:ascii="Calibri" w:hAnsi="Calibri"/>
          <w:b w:val="0"/>
          <w:i w:val="0"/>
          <w:sz w:val="22"/>
        </w:rPr>
        <w:t>Camada 3 — Hubs e Amplificadores: Magnific.ai (upscale/refinamento), Higgsfield.ai (controle cinematográfico), Adobe Firefly (integrado ao ecossistema criativo).</w:t>
      </w:r>
    </w:p>
    <w:p>
      <w:pPr>
        <w:spacing w:before="240" w:after="120"/>
        <w:jc w:val="left"/>
      </w:pPr>
      <w:r>
        <w:rPr>
          <w:rFonts w:ascii="Calibri" w:hAnsi="Calibri"/>
          <w:b/>
          <w:i w:val="0"/>
          <w:color w:val="050E1A"/>
          <w:sz w:val="36"/>
        </w:rPr>
        <w:t>Por Que Agora?</w:t>
      </w:r>
    </w:p>
    <w:p>
      <w:pPr>
        <w:spacing w:after="120" w:line="320" w:lineRule="exact"/>
      </w:pPr>
      <w:r>
        <w:rPr>
          <w:rFonts w:ascii="Calibri" w:hAnsi="Calibri"/>
          <w:b w:val="0"/>
          <w:i w:val="0"/>
          <w:sz w:val="22"/>
        </w:rPr>
        <w:t>Em 2023, as ferramentas ainda eram instáveis e os resultados inconsistentes. Em 2024, chegaram à qualidade comercial. Em 2025, chegaram à acessibilidade de uso — qualquer profissional pode aprender o essencial em dias, não meses.</w:t>
      </w:r>
    </w:p>
    <w:p>
      <w:pPr>
        <w:spacing w:after="120" w:line="320" w:lineRule="exact"/>
      </w:pPr>
      <w:r>
        <w:rPr>
          <w:rFonts w:ascii="Calibri" w:hAnsi="Calibri"/>
          <w:b w:val="0"/>
          <w:i w:val="0"/>
          <w:sz w:val="22"/>
        </w:rPr>
        <w:t>O gap entre quem usa e quem não usa é agora visível nos orçamentos, na velocidade de entrega e na qualidade do portfólio.</w:t>
      </w:r>
    </w:p>
    <w:p>
      <w:pPr>
        <w:spacing w:before="200" w:after="200"/>
        <w:ind w:left="454" w:right="454"/>
      </w:pPr>
      <w:r>
        <w:rPr>
          <w:rFonts w:ascii="Calibri" w:hAnsi="Calibri"/>
          <w:b/>
          <w:i w:val="0"/>
          <w:color w:val="2563EB"/>
          <w:sz w:val="20"/>
        </w:rPr>
        <w:t xml:space="preserve">[EXEMPLO REAL] </w:t>
      </w:r>
      <w:r>
        <w:rPr>
          <w:rFonts w:ascii="Calibri" w:hAnsi="Calibri"/>
          <w:b w:val="0"/>
          <w:i/>
          <w:color w:val="1E3A8A"/>
          <w:sz w:val="22"/>
        </w:rPr>
        <w:t>Uma imagem gerada com Midjourney + refinada no Magnific.ai é indistinguível de uma foto de estúdio profissional. Um video criado no Higgsfield.ai com o prompt certo parece produção de R$ 50.000.</w:t>
      </w:r>
    </w:p>
    <w:p>
      <w:pPr>
        <w:spacing w:before="240" w:after="120"/>
        <w:jc w:val="left"/>
      </w:pPr>
      <w:r>
        <w:rPr>
          <w:rFonts w:ascii="Calibri" w:hAnsi="Calibri"/>
          <w:b/>
          <w:i w:val="0"/>
          <w:color w:val="050E1A"/>
          <w:sz w:val="36"/>
        </w:rPr>
        <w:t>O Que o Mercado Está Comprando</w:t>
      </w:r>
    </w:p>
    <w:p>
      <w:pPr>
        <w:spacing w:after="80"/>
      </w:pPr>
      <w:r>
        <w:rPr>
          <w:rFonts w:ascii="Calibri" w:hAnsi="Calibri"/>
          <w:b/>
          <w:i w:val="0"/>
          <w:sz w:val="22"/>
        </w:rPr>
        <w:t xml:space="preserve">Design de marca com I.A.: </w:t>
      </w:r>
      <w:r>
        <w:rPr>
          <w:rFonts w:ascii="Calibri" w:hAnsi="Calibri"/>
          <w:b w:val="0"/>
          <w:i w:val="0"/>
          <w:color w:val="2563EB"/>
          <w:sz w:val="22"/>
        </w:rPr>
        <w:t>R$ 800 – R$ 3.000 por projeto</w:t>
      </w:r>
    </w:p>
    <w:p>
      <w:pPr>
        <w:spacing w:after="80"/>
      </w:pPr>
      <w:r>
        <w:rPr>
          <w:rFonts w:ascii="Calibri" w:hAnsi="Calibri"/>
          <w:b/>
          <w:i w:val="0"/>
          <w:sz w:val="22"/>
        </w:rPr>
        <w:t xml:space="preserve">Vídeos publicitários 15s/30s: </w:t>
      </w:r>
      <w:r>
        <w:rPr>
          <w:rFonts w:ascii="Calibri" w:hAnsi="Calibri"/>
          <w:b w:val="0"/>
          <w:i w:val="0"/>
          <w:color w:val="2563EB"/>
          <w:sz w:val="22"/>
        </w:rPr>
        <w:t>R$ 1.200 – R$ 5.000 por vídeo</w:t>
      </w:r>
    </w:p>
    <w:p>
      <w:pPr>
        <w:spacing w:after="80"/>
      </w:pPr>
      <w:r>
        <w:rPr>
          <w:rFonts w:ascii="Calibri" w:hAnsi="Calibri"/>
          <w:b/>
          <w:i w:val="0"/>
          <w:sz w:val="22"/>
        </w:rPr>
        <w:t xml:space="preserve">Conteúdo para redes sociais (pacote mensal): </w:t>
      </w:r>
      <w:r>
        <w:rPr>
          <w:rFonts w:ascii="Calibri" w:hAnsi="Calibri"/>
          <w:b w:val="0"/>
          <w:i w:val="0"/>
          <w:color w:val="2563EB"/>
          <w:sz w:val="22"/>
        </w:rPr>
        <w:t>R$ 1.500 – R$ 4.000/mês</w:t>
      </w:r>
    </w:p>
    <w:p>
      <w:pPr>
        <w:spacing w:after="80"/>
      </w:pPr>
      <w:r>
        <w:rPr>
          <w:rFonts w:ascii="Calibri" w:hAnsi="Calibri"/>
          <w:b/>
          <w:i w:val="0"/>
          <w:sz w:val="22"/>
        </w:rPr>
        <w:t xml:space="preserve">Consultoria de implementação de I.A.: </w:t>
      </w:r>
      <w:r>
        <w:rPr>
          <w:rFonts w:ascii="Calibri" w:hAnsi="Calibri"/>
          <w:b w:val="0"/>
          <w:i w:val="0"/>
          <w:color w:val="2563EB"/>
          <w:sz w:val="22"/>
        </w:rPr>
        <w:t>R$ 3.000 – R$ 15.000 por empresa</w:t>
      </w:r>
    </w:p>
    <w:p>
      <w:pPr>
        <w:spacing w:after="80"/>
      </w:pPr>
      <w:r>
        <w:rPr>
          <w:rFonts w:ascii="Calibri" w:hAnsi="Calibri"/>
          <w:b/>
          <w:i w:val="0"/>
          <w:sz w:val="22"/>
        </w:rPr>
        <w:t xml:space="preserve">Cursos e infoprodutos sobre I.A.: </w:t>
      </w:r>
      <w:r>
        <w:rPr>
          <w:rFonts w:ascii="Calibri" w:hAnsi="Calibri"/>
          <w:b w:val="0"/>
          <w:i w:val="0"/>
          <w:color w:val="2563EB"/>
          <w:sz w:val="22"/>
        </w:rPr>
        <w:t>R$ 197 – R$ 2.000 por produto</w:t>
      </w:r>
    </w:p>
    <w:p>
      <w:r>
        <w:br w:type="page"/>
      </w:r>
    </w:p>
    <w:p>
      <w:pPr>
        <w:spacing w:before="360" w:after="120"/>
        <w:jc w:val="left"/>
      </w:pPr>
      <w:r>
        <w:rPr>
          <w:rFonts w:ascii="Calibri" w:hAnsi="Calibri"/>
          <w:b/>
          <w:i w:val="0"/>
          <w:color w:val="050E1A"/>
          <w:sz w:val="48"/>
        </w:rPr>
        <w:t>Capítulo 2 — Os Hubs: Magnific.ai e Higgsfield.ai</w:t>
      </w:r>
    </w:p>
    <w:p>
      <w:pPr>
        <w:spacing w:before="240" w:after="120"/>
        <w:jc w:val="left"/>
      </w:pPr>
      <w:r>
        <w:rPr>
          <w:rFonts w:ascii="Calibri" w:hAnsi="Calibri"/>
          <w:b/>
          <w:i w:val="0"/>
          <w:color w:val="050E1A"/>
          <w:sz w:val="36"/>
        </w:rPr>
        <w:t>Magnific.ai — O Amplificador de Qualidade</w:t>
      </w:r>
    </w:p>
    <w:p>
      <w:pPr>
        <w:spacing w:after="120" w:line="320" w:lineRule="exact"/>
      </w:pPr>
      <w:r>
        <w:rPr>
          <w:rFonts w:ascii="Calibri" w:hAnsi="Calibri"/>
          <w:b w:val="0"/>
          <w:i w:val="0"/>
          <w:sz w:val="22"/>
        </w:rPr>
        <w:t>Magnific.ai não gera imagens do zero. Ele pega uma imagem existente — seja gerada por I.A. ou fotografada — e a recria em resolução ultra-alta, adicionando detalhes fotorrealistas que o modelo original não capturou.</w:t>
      </w:r>
    </w:p>
    <w:p>
      <w:pPr>
        <w:spacing w:after="120" w:line="320" w:lineRule="exact"/>
      </w:pPr>
      <w:r>
        <w:rPr>
          <w:rFonts w:ascii="Calibri" w:hAnsi="Calibri"/>
          <w:b w:val="0"/>
          <w:i w:val="0"/>
          <w:sz w:val="22"/>
        </w:rPr>
        <w:t>Casos de uso profissional:</w:t>
      </w:r>
    </w:p>
    <w:p>
      <w:pPr>
        <w:pStyle w:val="ListBullet"/>
        <w:spacing w:after="80"/>
        <w:ind w:left="454"/>
      </w:pPr>
      <w:r>
        <w:rPr>
          <w:rFonts w:ascii="Calibri" w:hAnsi="Calibri"/>
          <w:b w:val="0"/>
          <w:i w:val="0"/>
          <w:sz w:val="22"/>
        </w:rPr>
        <w:t>Upscale de logos e artes para impressão em grande formato</w:t>
      </w:r>
    </w:p>
    <w:p>
      <w:pPr>
        <w:pStyle w:val="ListBullet"/>
        <w:spacing w:after="80"/>
        <w:ind w:left="454"/>
      </w:pPr>
      <w:r>
        <w:rPr>
          <w:rFonts w:ascii="Calibri" w:hAnsi="Calibri"/>
          <w:b w:val="0"/>
          <w:i w:val="0"/>
          <w:sz w:val="22"/>
        </w:rPr>
        <w:t>Refinamento de imagens geradas por Midjourney para uso comercial</w:t>
      </w:r>
    </w:p>
    <w:p>
      <w:pPr>
        <w:pStyle w:val="ListBullet"/>
        <w:spacing w:after="80"/>
        <w:ind w:left="454"/>
      </w:pPr>
      <w:r>
        <w:rPr>
          <w:rFonts w:ascii="Calibri" w:hAnsi="Calibri"/>
          <w:b w:val="0"/>
          <w:i w:val="0"/>
          <w:sz w:val="22"/>
        </w:rPr>
        <w:t>Restauração de fotos de produtos com baixa resolução</w:t>
      </w:r>
    </w:p>
    <w:p>
      <w:pPr>
        <w:pStyle w:val="ListBullet"/>
        <w:spacing w:after="80"/>
        <w:ind w:left="454"/>
      </w:pPr>
      <w:r>
        <w:rPr>
          <w:rFonts w:ascii="Calibri" w:hAnsi="Calibri"/>
          <w:b w:val="0"/>
          <w:i w:val="0"/>
          <w:sz w:val="22"/>
        </w:rPr>
        <w:t>Criação de mockups ultra-realistas de embalagens</w:t>
      </w:r>
    </w:p>
    <w:p>
      <w:pPr>
        <w:spacing w:after="120" w:line="320" w:lineRule="exact"/>
      </w:pPr>
      <w:r>
        <w:rPr>
          <w:rFonts w:ascii="Calibri" w:hAnsi="Calibri"/>
          <w:b w:val="0"/>
          <w:i w:val="0"/>
          <w:sz w:val="22"/>
        </w:rPr>
        <w:t>Quanto cobrar: R$ 150–800 por batch de imagens refinadas. Clientes: agências, e-commerces, marcas de moda.</w:t>
      </w:r>
    </w:p>
    <w:p>
      <w:pPr>
        <w:spacing w:before="240" w:after="120"/>
        <w:jc w:val="left"/>
      </w:pPr>
      <w:r>
        <w:rPr>
          <w:rFonts w:ascii="Calibri" w:hAnsi="Calibri"/>
          <w:b/>
          <w:i w:val="0"/>
          <w:color w:val="050E1A"/>
          <w:sz w:val="36"/>
        </w:rPr>
        <w:t>Higgsfield.ai — O Estúdio Cinematográfico em Nuvem</w:t>
      </w:r>
    </w:p>
    <w:p>
      <w:pPr>
        <w:spacing w:after="120" w:line="320" w:lineRule="exact"/>
      </w:pPr>
      <w:r>
        <w:rPr>
          <w:rFonts w:ascii="Calibri" w:hAnsi="Calibri"/>
          <w:b w:val="0"/>
          <w:i w:val="0"/>
          <w:sz w:val="22"/>
        </w:rPr>
        <w:t>Higgsfield.ai é o único gerador de vídeo com I.A. que oferece controle granular de câmera: você define o movimento (pan, tilt, dolly, zoom), a velocidade, o ângulo e o foco. O resultado é indistinguível de vídeo filmado com equipamento profissional.</w:t>
      </w:r>
    </w:p>
    <w:p>
      <w:pPr>
        <w:spacing w:after="120" w:line="320" w:lineRule="exact"/>
      </w:pPr>
      <w:r>
        <w:rPr>
          <w:rFonts w:ascii="Calibri" w:hAnsi="Calibri"/>
          <w:b w:val="0"/>
          <w:i w:val="0"/>
          <w:sz w:val="22"/>
        </w:rPr>
        <w:t>Casos de uso profissional:</w:t>
      </w:r>
    </w:p>
    <w:p>
      <w:pPr>
        <w:pStyle w:val="ListBullet"/>
        <w:spacing w:after="80"/>
        <w:ind w:left="454"/>
      </w:pPr>
      <w:r>
        <w:rPr>
          <w:rFonts w:ascii="Calibri" w:hAnsi="Calibri"/>
          <w:b w:val="0"/>
          <w:i w:val="0"/>
          <w:sz w:val="22"/>
        </w:rPr>
        <w:t>Vídeos publicitários para marcas (15s e 30s)</w:t>
      </w:r>
    </w:p>
    <w:p>
      <w:pPr>
        <w:pStyle w:val="ListBullet"/>
        <w:spacing w:after="80"/>
        <w:ind w:left="454"/>
      </w:pPr>
      <w:r>
        <w:rPr>
          <w:rFonts w:ascii="Calibri" w:hAnsi="Calibri"/>
          <w:b w:val="0"/>
          <w:i w:val="0"/>
          <w:sz w:val="22"/>
        </w:rPr>
        <w:t>Trailers e teasers de produtos digitais</w:t>
      </w:r>
    </w:p>
    <w:p>
      <w:pPr>
        <w:pStyle w:val="ListBullet"/>
        <w:spacing w:after="80"/>
        <w:ind w:left="454"/>
      </w:pPr>
      <w:r>
        <w:rPr>
          <w:rFonts w:ascii="Calibri" w:hAnsi="Calibri"/>
          <w:b w:val="0"/>
          <w:i w:val="0"/>
          <w:sz w:val="22"/>
        </w:rPr>
        <w:t>Conteúdo de marca para TikTok e Reels</w:t>
      </w:r>
    </w:p>
    <w:p>
      <w:pPr>
        <w:pStyle w:val="ListBullet"/>
        <w:spacing w:after="80"/>
        <w:ind w:left="454"/>
      </w:pPr>
      <w:r>
        <w:rPr>
          <w:rFonts w:ascii="Calibri" w:hAnsi="Calibri"/>
          <w:b w:val="0"/>
          <w:i w:val="0"/>
          <w:sz w:val="22"/>
        </w:rPr>
        <w:t>Vídeos de apresentação para pitch decks</w:t>
      </w:r>
    </w:p>
    <w:p>
      <w:pPr>
        <w:spacing w:before="200" w:after="200"/>
        <w:ind w:left="454" w:right="454"/>
      </w:pPr>
      <w:r>
        <w:rPr>
          <w:rFonts w:ascii="Calibri" w:hAnsi="Calibri"/>
          <w:b/>
          <w:i w:val="0"/>
          <w:color w:val="2563EB"/>
          <w:sz w:val="20"/>
        </w:rPr>
        <w:t xml:space="preserve">[OPORTUNIDADE] </w:t>
      </w:r>
      <w:r>
        <w:rPr>
          <w:rFonts w:ascii="Calibri" w:hAnsi="Calibri"/>
          <w:b w:val="0"/>
          <w:i/>
          <w:color w:val="1E3A8A"/>
          <w:sz w:val="22"/>
        </w:rPr>
        <w:t>Um vídeo publicitário de 30 segundos criado no Higgsfield.ai que antes custava R$ 8.000 em produção pode ser entregue por R$ 2.000 com qualidade superior. Margem do profissional: 70%+.</w:t>
      </w:r>
    </w:p>
    <w:p>
      <w:r>
        <w:br w:type="page"/>
      </w:r>
    </w:p>
    <w:p>
      <w:pPr>
        <w:spacing w:before="360" w:after="120"/>
        <w:jc w:val="left"/>
      </w:pPr>
      <w:r>
        <w:rPr>
          <w:rFonts w:ascii="Calibri" w:hAnsi="Calibri"/>
          <w:b/>
          <w:i w:val="0"/>
          <w:color w:val="050E1A"/>
          <w:sz w:val="48"/>
        </w:rPr>
        <w:t>Capítulo 3 — Os Agentes: Claude, ChatGPT e Gemini</w:t>
      </w:r>
    </w:p>
    <w:p>
      <w:pPr>
        <w:spacing w:after="120" w:line="320" w:lineRule="exact"/>
      </w:pPr>
      <w:r>
        <w:rPr>
          <w:rFonts w:ascii="Calibri" w:hAnsi="Calibri"/>
          <w:b w:val="0"/>
          <w:i w:val="0"/>
          <w:sz w:val="22"/>
        </w:rPr>
        <w:t>Os modelos de linguagem são o cérebro da operação com I.A. Cada um tem características distintas que os tornam mais adequados para tipos específicos de trabalho.</w:t>
      </w:r>
    </w:p>
    <w:p>
      <w:pPr>
        <w:spacing w:before="240" w:after="120"/>
        <w:jc w:val="left"/>
      </w:pPr>
      <w:r>
        <w:rPr>
          <w:rFonts w:ascii="Calibri" w:hAnsi="Calibri"/>
          <w:b/>
          <w:i w:val="0"/>
          <w:color w:val="050E1A"/>
          <w:sz w:val="36"/>
        </w:rPr>
        <w:t>Claude (Anthropic)</w:t>
      </w:r>
    </w:p>
    <w:p>
      <w:pPr>
        <w:spacing w:after="120" w:line="320" w:lineRule="exact"/>
      </w:pPr>
      <w:r>
        <w:rPr>
          <w:rFonts w:ascii="Calibri" w:hAnsi="Calibri"/>
          <w:b w:val="0"/>
          <w:i w:val="0"/>
          <w:sz w:val="22"/>
        </w:rPr>
        <w:t>Melhor para: escrita longa, análise de documentos, raciocínio complexo, código. O Claude se destaca em tarefas que exigem nuance e contexto extenso — ideal para criadores de conteúdo, consultores e produtores de infoprodutos.</w:t>
      </w:r>
    </w:p>
    <w:p>
      <w:pPr>
        <w:pStyle w:val="ListBullet"/>
        <w:spacing w:after="80"/>
        <w:ind w:left="454"/>
      </w:pPr>
      <w:r>
        <w:rPr>
          <w:rFonts w:ascii="Calibri" w:hAnsi="Calibri"/>
          <w:b w:val="0"/>
          <w:i w:val="0"/>
          <w:sz w:val="22"/>
        </w:rPr>
        <w:t>Limite de contexto: até 200k tokens (documentos inteiros)</w:t>
      </w:r>
    </w:p>
    <w:p>
      <w:pPr>
        <w:pStyle w:val="ListBullet"/>
        <w:spacing w:after="80"/>
        <w:ind w:left="454"/>
      </w:pPr>
      <w:r>
        <w:rPr>
          <w:rFonts w:ascii="Calibri" w:hAnsi="Calibri"/>
          <w:b w:val="0"/>
          <w:i w:val="0"/>
          <w:sz w:val="22"/>
        </w:rPr>
        <w:t>Ponto forte: consistência de voz e qualidade editorial</w:t>
      </w:r>
    </w:p>
    <w:p>
      <w:pPr>
        <w:pStyle w:val="ListBullet"/>
        <w:spacing w:after="80"/>
        <w:ind w:left="454"/>
      </w:pPr>
      <w:r>
        <w:rPr>
          <w:rFonts w:ascii="Calibri" w:hAnsi="Calibri"/>
          <w:b w:val="0"/>
          <w:i w:val="0"/>
          <w:sz w:val="22"/>
        </w:rPr>
        <w:t>Uso profissional: roteiros, relatórios, e-books, estratégias de marketing</w:t>
      </w:r>
    </w:p>
    <w:p>
      <w:pPr>
        <w:spacing w:before="240" w:after="120"/>
        <w:jc w:val="left"/>
      </w:pPr>
      <w:r>
        <w:rPr>
          <w:rFonts w:ascii="Calibri" w:hAnsi="Calibri"/>
          <w:b/>
          <w:i w:val="0"/>
          <w:color w:val="050E1A"/>
          <w:sz w:val="36"/>
        </w:rPr>
        <w:t>ChatGPT (OpenAI)</w:t>
      </w:r>
    </w:p>
    <w:p>
      <w:pPr>
        <w:spacing w:after="120" w:line="320" w:lineRule="exact"/>
      </w:pPr>
      <w:r>
        <w:rPr>
          <w:rFonts w:ascii="Calibri" w:hAnsi="Calibri"/>
          <w:b w:val="0"/>
          <w:i w:val="0"/>
          <w:sz w:val="22"/>
        </w:rPr>
        <w:t>Melhor para: versatilidade geral, geração de imagens (DALL-E 3 integrado), automações via GPTs customizados.</w:t>
      </w:r>
    </w:p>
    <w:p>
      <w:pPr>
        <w:pStyle w:val="ListBullet"/>
        <w:spacing w:after="80"/>
        <w:ind w:left="454"/>
      </w:pPr>
      <w:r>
        <w:rPr>
          <w:rFonts w:ascii="Calibri" w:hAnsi="Calibri"/>
          <w:b w:val="0"/>
          <w:i w:val="0"/>
          <w:sz w:val="22"/>
        </w:rPr>
        <w:t>DALL-E 3 integrado: geração de imagem diretamente na conversa</w:t>
      </w:r>
    </w:p>
    <w:p>
      <w:pPr>
        <w:pStyle w:val="ListBullet"/>
        <w:spacing w:after="80"/>
        <w:ind w:left="454"/>
      </w:pPr>
      <w:r>
        <w:rPr>
          <w:rFonts w:ascii="Calibri" w:hAnsi="Calibri"/>
          <w:b w:val="0"/>
          <w:i w:val="0"/>
          <w:sz w:val="22"/>
        </w:rPr>
        <w:t>GPTs: agentes personalizados para tarefas específicas</w:t>
      </w:r>
    </w:p>
    <w:p>
      <w:pPr>
        <w:pStyle w:val="ListBullet"/>
        <w:spacing w:after="80"/>
        <w:ind w:left="454"/>
      </w:pPr>
      <w:r>
        <w:rPr>
          <w:rFonts w:ascii="Calibri" w:hAnsi="Calibri"/>
          <w:b w:val="0"/>
          <w:i w:val="0"/>
          <w:sz w:val="22"/>
        </w:rPr>
        <w:t>Uso profissional: brainstorming visual, posts de redes sociais, atendimento automatizado</w:t>
      </w:r>
    </w:p>
    <w:p>
      <w:pPr>
        <w:spacing w:before="240" w:after="120"/>
        <w:jc w:val="left"/>
      </w:pPr>
      <w:r>
        <w:rPr>
          <w:rFonts w:ascii="Calibri" w:hAnsi="Calibri"/>
          <w:b/>
          <w:i w:val="0"/>
          <w:color w:val="050E1A"/>
          <w:sz w:val="36"/>
        </w:rPr>
        <w:t>Gemini (Google)</w:t>
      </w:r>
    </w:p>
    <w:p>
      <w:pPr>
        <w:spacing w:after="120" w:line="320" w:lineRule="exact"/>
      </w:pPr>
      <w:r>
        <w:rPr>
          <w:rFonts w:ascii="Calibri" w:hAnsi="Calibri"/>
          <w:b w:val="0"/>
          <w:i w:val="0"/>
          <w:sz w:val="22"/>
        </w:rPr>
        <w:t>Melhor para: integração com Google Workspace, análise de dados, pesquisa com acesso à web em tempo real.</w:t>
      </w:r>
    </w:p>
    <w:p>
      <w:pPr>
        <w:pStyle w:val="ListBullet"/>
        <w:spacing w:after="80"/>
        <w:ind w:left="454"/>
      </w:pPr>
      <w:r>
        <w:rPr>
          <w:rFonts w:ascii="Calibri" w:hAnsi="Calibri"/>
          <w:b w:val="0"/>
          <w:i w:val="0"/>
          <w:sz w:val="22"/>
        </w:rPr>
        <w:t>Integrado ao Google Docs, Gmail, Drive</w:t>
      </w:r>
    </w:p>
    <w:p>
      <w:pPr>
        <w:pStyle w:val="ListBullet"/>
        <w:spacing w:after="80"/>
        <w:ind w:left="454"/>
      </w:pPr>
      <w:r>
        <w:rPr>
          <w:rFonts w:ascii="Calibri" w:hAnsi="Calibri"/>
          <w:b w:val="0"/>
          <w:i w:val="0"/>
          <w:sz w:val="22"/>
        </w:rPr>
        <w:t>Imagen 3 integrado: qualidade de imagem de ponta</w:t>
      </w:r>
    </w:p>
    <w:p>
      <w:pPr>
        <w:pStyle w:val="ListBullet"/>
        <w:spacing w:after="80"/>
        <w:ind w:left="454"/>
      </w:pPr>
      <w:r>
        <w:rPr>
          <w:rFonts w:ascii="Calibri" w:hAnsi="Calibri"/>
          <w:b w:val="0"/>
          <w:i w:val="0"/>
          <w:sz w:val="22"/>
        </w:rPr>
        <w:t>Uso profissional: relatórios, análises de mercado, automação de e-mails</w:t>
      </w:r>
    </w:p>
    <w:p>
      <w:pPr>
        <w:spacing w:before="240" w:after="120"/>
        <w:jc w:val="left"/>
      </w:pPr>
      <w:r>
        <w:rPr>
          <w:rFonts w:ascii="Calibri" w:hAnsi="Calibri"/>
          <w:b/>
          <w:i w:val="0"/>
          <w:color w:val="050E1A"/>
          <w:sz w:val="36"/>
        </w:rPr>
        <w:t>Como Escolher Qual Usar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 xml:space="preserve">Escrever e-book, roteiro, relatório  →  </w:t>
      </w:r>
      <w:r>
        <w:rPr>
          <w:rFonts w:ascii="Calibri" w:hAnsi="Calibri"/>
          <w:b/>
          <w:i w:val="0"/>
          <w:color w:val="2563EB"/>
          <w:sz w:val="22"/>
        </w:rPr>
        <w:t>Claude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 xml:space="preserve">Gerar imagens + texto no mesmo fluxo  →  </w:t>
      </w:r>
      <w:r>
        <w:rPr>
          <w:rFonts w:ascii="Calibri" w:hAnsi="Calibri"/>
          <w:b/>
          <w:i w:val="0"/>
          <w:color w:val="2563EB"/>
          <w:sz w:val="22"/>
        </w:rPr>
        <w:t>ChatGPT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 xml:space="preserve">Pesquisar dados atuais + planilhas  →  </w:t>
      </w:r>
      <w:r>
        <w:rPr>
          <w:rFonts w:ascii="Calibri" w:hAnsi="Calibri"/>
          <w:b/>
          <w:i w:val="0"/>
          <w:color w:val="2563EB"/>
          <w:sz w:val="22"/>
        </w:rPr>
        <w:t>Gemini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 xml:space="preserve">Análise de documento longo (contrato, PDF)  →  </w:t>
      </w:r>
      <w:r>
        <w:rPr>
          <w:rFonts w:ascii="Calibri" w:hAnsi="Calibri"/>
          <w:b/>
          <w:i w:val="0"/>
          <w:color w:val="2563EB"/>
          <w:sz w:val="22"/>
        </w:rPr>
        <w:t>Claude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 xml:space="preserve">Criar agente automatizado  →  </w:t>
      </w:r>
      <w:r>
        <w:rPr>
          <w:rFonts w:ascii="Calibri" w:hAnsi="Calibri"/>
          <w:b/>
          <w:i w:val="0"/>
          <w:color w:val="2563EB"/>
          <w:sz w:val="22"/>
        </w:rPr>
        <w:t>ChatGPT (GPTs)</w:t>
      </w:r>
    </w:p>
    <w:p>
      <w:r>
        <w:br w:type="page"/>
      </w:r>
    </w:p>
    <w:p>
      <w:pPr>
        <w:spacing w:before="360" w:after="120"/>
        <w:jc w:val="left"/>
      </w:pPr>
      <w:r>
        <w:rPr>
          <w:rFonts w:ascii="Calibri" w:hAnsi="Calibri"/>
          <w:b/>
          <w:i w:val="0"/>
          <w:color w:val="050E1A"/>
          <w:sz w:val="48"/>
        </w:rPr>
        <w:t>Capítulo 4 — Geradores de Imagem: DALL-E 3 e Imagen 3</w:t>
      </w:r>
    </w:p>
    <w:p>
      <w:pPr>
        <w:spacing w:after="120" w:line="320" w:lineRule="exact"/>
      </w:pPr>
      <w:r>
        <w:rPr>
          <w:rFonts w:ascii="Calibri" w:hAnsi="Calibri"/>
          <w:b w:val="0"/>
          <w:i w:val="0"/>
          <w:sz w:val="22"/>
        </w:rPr>
        <w:t>A geração de imagem com I.A. passou de curiosidade para ferramenta comercial viável em 2024. Em 2025, a discussão não é mais 'I.A. pode fazer isso?' — é 'qual ferramenta gera o melhor resultado para este caso de uso específico?'</w:t>
      </w:r>
    </w:p>
    <w:p>
      <w:pPr>
        <w:spacing w:before="240" w:after="120"/>
        <w:jc w:val="left"/>
      </w:pPr>
      <w:r>
        <w:rPr>
          <w:rFonts w:ascii="Calibri" w:hAnsi="Calibri"/>
          <w:b/>
          <w:i w:val="0"/>
          <w:color w:val="050E1A"/>
          <w:sz w:val="36"/>
        </w:rPr>
        <w:t>DALL-E 3 (OpenAI)</w:t>
      </w:r>
    </w:p>
    <w:p>
      <w:pPr>
        <w:spacing w:after="120" w:line="320" w:lineRule="exact"/>
      </w:pPr>
      <w:r>
        <w:rPr>
          <w:rFonts w:ascii="Calibri" w:hAnsi="Calibri"/>
          <w:b w:val="0"/>
          <w:i w:val="0"/>
          <w:sz w:val="22"/>
        </w:rPr>
        <w:t>Integrado ao ChatGPT, o DALL-E 3 se destaca pela fidelidade a prompts textuais complexos — ele segue instruções detalhadas de composição, estilo e elementos com mais precisão que gerações anteriores.</w:t>
      </w:r>
    </w:p>
    <w:p>
      <w:pPr>
        <w:pStyle w:val="ListBullet"/>
        <w:spacing w:after="80"/>
        <w:ind w:left="454"/>
      </w:pPr>
      <w:r>
        <w:rPr>
          <w:rFonts w:ascii="Calibri" w:hAnsi="Calibri"/>
          <w:b w:val="0"/>
          <w:i w:val="0"/>
          <w:sz w:val="22"/>
        </w:rPr>
        <w:t>Ponto forte: seguimento de prompt, texto em imagem</w:t>
      </w:r>
    </w:p>
    <w:p>
      <w:pPr>
        <w:pStyle w:val="ListBullet"/>
        <w:spacing w:after="80"/>
        <w:ind w:left="454"/>
      </w:pPr>
      <w:r>
        <w:rPr>
          <w:rFonts w:ascii="Calibri" w:hAnsi="Calibri"/>
          <w:b w:val="0"/>
          <w:i w:val="0"/>
          <w:sz w:val="22"/>
        </w:rPr>
        <w:t>Uso ideal: ilustrações para e-books, posts com texto visual, thumbnails</w:t>
      </w:r>
    </w:p>
    <w:p>
      <w:pPr>
        <w:pStyle w:val="ListBullet"/>
        <w:spacing w:after="80"/>
        <w:ind w:left="454"/>
      </w:pPr>
      <w:r>
        <w:rPr>
          <w:rFonts w:ascii="Calibri" w:hAnsi="Calibri"/>
          <w:b w:val="0"/>
          <w:i w:val="0"/>
          <w:sz w:val="22"/>
        </w:rPr>
        <w:t>Preço: incluso no ChatGPT Plus ($20/mês)</w:t>
      </w:r>
    </w:p>
    <w:p>
      <w:pPr>
        <w:spacing w:before="240" w:after="120"/>
        <w:jc w:val="left"/>
      </w:pPr>
      <w:r>
        <w:rPr>
          <w:rFonts w:ascii="Calibri" w:hAnsi="Calibri"/>
          <w:b/>
          <w:i w:val="0"/>
          <w:color w:val="050E1A"/>
          <w:sz w:val="36"/>
        </w:rPr>
        <w:t>Imagen 3 (Google)</w:t>
      </w:r>
    </w:p>
    <w:p>
      <w:pPr>
        <w:spacing w:after="120" w:line="320" w:lineRule="exact"/>
      </w:pPr>
      <w:r>
        <w:rPr>
          <w:rFonts w:ascii="Calibri" w:hAnsi="Calibri"/>
          <w:b w:val="0"/>
          <w:i w:val="0"/>
          <w:sz w:val="22"/>
        </w:rPr>
        <w:t>O Imagen 3 lidera em fotorrealismo e qualidade de detalhes de pele e textura. Para fotografias de produto, retratos e cenas naturalistas, é a escolha superior.</w:t>
      </w:r>
    </w:p>
    <w:p>
      <w:pPr>
        <w:pStyle w:val="ListBullet"/>
        <w:spacing w:after="80"/>
        <w:ind w:left="454"/>
      </w:pPr>
      <w:r>
        <w:rPr>
          <w:rFonts w:ascii="Calibri" w:hAnsi="Calibri"/>
          <w:b w:val="0"/>
          <w:i w:val="0"/>
          <w:sz w:val="22"/>
        </w:rPr>
        <w:t>Ponto forte: fotorrealismo, texturas, iluminação natural</w:t>
      </w:r>
    </w:p>
    <w:p>
      <w:pPr>
        <w:pStyle w:val="ListBullet"/>
        <w:spacing w:after="80"/>
        <w:ind w:left="454"/>
      </w:pPr>
      <w:r>
        <w:rPr>
          <w:rFonts w:ascii="Calibri" w:hAnsi="Calibri"/>
          <w:b w:val="0"/>
          <w:i w:val="0"/>
          <w:sz w:val="22"/>
        </w:rPr>
        <w:t>Uso ideal: fotos de produto, retratos de marca, cenas ambientadas</w:t>
      </w:r>
    </w:p>
    <w:p>
      <w:pPr>
        <w:pStyle w:val="ListBullet"/>
        <w:spacing w:after="80"/>
        <w:ind w:left="454"/>
      </w:pPr>
      <w:r>
        <w:rPr>
          <w:rFonts w:ascii="Calibri" w:hAnsi="Calibri"/>
          <w:b w:val="0"/>
          <w:i w:val="0"/>
          <w:sz w:val="22"/>
        </w:rPr>
        <w:t>Preço: disponível via Google AI Studio e Gemini Advanced</w:t>
      </w:r>
    </w:p>
    <w:p>
      <w:pPr>
        <w:spacing w:before="240" w:after="120"/>
        <w:jc w:val="left"/>
      </w:pPr>
      <w:r>
        <w:rPr>
          <w:rFonts w:ascii="Calibri" w:hAnsi="Calibri"/>
          <w:b/>
          <w:i w:val="0"/>
          <w:color w:val="050E1A"/>
          <w:sz w:val="36"/>
        </w:rPr>
        <w:t>Midjourney — O Padrão Criativo</w:t>
      </w:r>
    </w:p>
    <w:p>
      <w:pPr>
        <w:spacing w:after="120" w:line="320" w:lineRule="exact"/>
      </w:pPr>
      <w:r>
        <w:rPr>
          <w:rFonts w:ascii="Calibri" w:hAnsi="Calibri"/>
          <w:b w:val="0"/>
          <w:i w:val="0"/>
          <w:sz w:val="22"/>
        </w:rPr>
        <w:t>Para arte conceitual, design editorial e imagens com forte identidade visual, o Midjourney ainda é o padrão de qualidade do mercado criativo. A curva de aprendizado do prompting vale o investimento.</w:t>
      </w:r>
    </w:p>
    <w:p>
      <w:pPr>
        <w:pStyle w:val="ListBullet"/>
        <w:spacing w:after="80"/>
        <w:ind w:left="454"/>
      </w:pPr>
      <w:r>
        <w:rPr>
          <w:rFonts w:ascii="Calibri" w:hAnsi="Calibri"/>
          <w:b w:val="0"/>
          <w:i w:val="0"/>
          <w:sz w:val="22"/>
        </w:rPr>
        <w:t>Ponto forte: qualidade artística, coerência de estilo</w:t>
      </w:r>
    </w:p>
    <w:p>
      <w:pPr>
        <w:pStyle w:val="ListBullet"/>
        <w:spacing w:after="80"/>
        <w:ind w:left="454"/>
      </w:pPr>
      <w:r>
        <w:rPr>
          <w:rFonts w:ascii="Calibri" w:hAnsi="Calibri"/>
          <w:b w:val="0"/>
          <w:i w:val="0"/>
          <w:sz w:val="22"/>
        </w:rPr>
        <w:t>Uso ideal: identidade visual, arte conceitual, editorial de moda</w:t>
      </w:r>
    </w:p>
    <w:p>
      <w:pPr>
        <w:pStyle w:val="ListBullet"/>
        <w:spacing w:after="80"/>
        <w:ind w:left="454"/>
      </w:pPr>
      <w:r>
        <w:rPr>
          <w:rFonts w:ascii="Calibri" w:hAnsi="Calibri"/>
          <w:b w:val="0"/>
          <w:i w:val="0"/>
          <w:sz w:val="22"/>
        </w:rPr>
        <w:t>Preço: a partir de $10/mês</w:t>
      </w:r>
    </w:p>
    <w:p>
      <w:pPr>
        <w:spacing w:before="200" w:after="200"/>
        <w:ind w:left="454" w:right="454"/>
      </w:pPr>
      <w:r>
        <w:rPr>
          <w:rFonts w:ascii="Calibri" w:hAnsi="Calibri"/>
          <w:b/>
          <w:i w:val="0"/>
          <w:color w:val="2563EB"/>
          <w:sz w:val="20"/>
        </w:rPr>
        <w:t xml:space="preserve">[FLUXO RECOMENDADO] </w:t>
      </w:r>
      <w:r>
        <w:rPr>
          <w:rFonts w:ascii="Calibri" w:hAnsi="Calibri"/>
          <w:b w:val="0"/>
          <w:i/>
          <w:color w:val="1E3A8A"/>
          <w:sz w:val="22"/>
        </w:rPr>
        <w:t>Fluxo profissional de imagem: ChatGPT (DALL-E 3 ou Midjourney) para geração → Magnific.ai para refinamento e upscale → Entrega ao cliente. Tempo total: 20–40 minutos. Valor cobrado: R$ 300–1.500.</w:t>
      </w:r>
    </w:p>
    <w:p>
      <w:r>
        <w:br w:type="page"/>
      </w:r>
    </w:p>
    <w:p>
      <w:pPr>
        <w:spacing w:before="360" w:after="120"/>
        <w:jc w:val="left"/>
      </w:pPr>
      <w:r>
        <w:rPr>
          <w:rFonts w:ascii="Calibri" w:hAnsi="Calibri"/>
          <w:b/>
          <w:i w:val="0"/>
          <w:color w:val="050E1A"/>
          <w:sz w:val="48"/>
        </w:rPr>
        <w:t>Capítulo 5 — Carreiras e Quanto Cobrar</w:t>
      </w:r>
    </w:p>
    <w:p>
      <w:pPr>
        <w:spacing w:after="120" w:line="320" w:lineRule="exact"/>
      </w:pPr>
      <w:r>
        <w:rPr>
          <w:rFonts w:ascii="Calibri" w:hAnsi="Calibri"/>
          <w:b w:val="0"/>
          <w:i w:val="0"/>
          <w:sz w:val="22"/>
        </w:rPr>
        <w:t>A pergunta mais comum de quem começa com I.A. é: 'mas o que exatamente eu vendo?' A resposta depende do seu perfil profissional. Abaixo, os caminhos mais lucrativos por tipo de profissional.</w:t>
      </w:r>
    </w:p>
    <w:p>
      <w:pPr>
        <w:spacing w:before="240" w:after="120"/>
        <w:jc w:val="left"/>
      </w:pPr>
      <w:r>
        <w:rPr>
          <w:rFonts w:ascii="Calibri" w:hAnsi="Calibri"/>
          <w:b/>
          <w:i w:val="0"/>
          <w:color w:val="050E1A"/>
          <w:sz w:val="36"/>
        </w:rPr>
        <w:t>Designer / Ilustrador</w:t>
      </w:r>
    </w:p>
    <w:p>
      <w:pPr>
        <w:pStyle w:val="ListBullet"/>
        <w:spacing w:after="80"/>
        <w:ind w:left="454"/>
      </w:pPr>
      <w:r>
        <w:rPr>
          <w:rFonts w:ascii="Calibri" w:hAnsi="Calibri"/>
          <w:b w:val="0"/>
          <w:i w:val="0"/>
          <w:sz w:val="22"/>
        </w:rPr>
        <w:t>Identidade visual com I.A. (logo + paleta + tipografia): R$ 800–2.500</w:t>
      </w:r>
    </w:p>
    <w:p>
      <w:pPr>
        <w:pStyle w:val="ListBullet"/>
        <w:spacing w:after="80"/>
        <w:ind w:left="454"/>
      </w:pPr>
      <w:r>
        <w:rPr>
          <w:rFonts w:ascii="Calibri" w:hAnsi="Calibri"/>
          <w:b w:val="0"/>
          <w:i w:val="0"/>
          <w:sz w:val="22"/>
        </w:rPr>
        <w:t>Pack de redes sociais mensal (20 peças): R$ 1.200–3.000/mês</w:t>
      </w:r>
    </w:p>
    <w:p>
      <w:pPr>
        <w:pStyle w:val="ListBullet"/>
        <w:spacing w:after="80"/>
        <w:ind w:left="454"/>
      </w:pPr>
      <w:r>
        <w:rPr>
          <w:rFonts w:ascii="Calibri" w:hAnsi="Calibri"/>
          <w:b w:val="0"/>
          <w:i w:val="0"/>
          <w:sz w:val="22"/>
        </w:rPr>
        <w:t>Ilustrações para e-book ou apresentação: R$ 500–1.500</w:t>
      </w:r>
    </w:p>
    <w:p>
      <w:pPr>
        <w:pStyle w:val="ListBullet"/>
        <w:spacing w:after="80"/>
        <w:ind w:left="454"/>
      </w:pPr>
      <w:r>
        <w:rPr>
          <w:rFonts w:ascii="Calibri" w:hAnsi="Calibri"/>
          <w:b w:val="0"/>
          <w:i w:val="0"/>
          <w:sz w:val="22"/>
        </w:rPr>
        <w:t>Mockups de produto ultra-realistas: R$ 300–800 por batch</w:t>
      </w:r>
    </w:p>
    <w:p>
      <w:pPr>
        <w:spacing w:after="200"/>
      </w:pPr>
      <w:r>
        <w:rPr>
          <w:rFonts w:ascii="Calibri" w:hAnsi="Calibri"/>
          <w:b w:val="0"/>
          <w:i/>
          <w:color w:val="4B5563"/>
          <w:sz w:val="20"/>
        </w:rPr>
        <w:t>→ Ferramenta principal: Midjourney + Magnific.ai + Canva Pro</w:t>
      </w:r>
    </w:p>
    <w:p>
      <w:pPr>
        <w:spacing w:before="240" w:after="120"/>
        <w:jc w:val="left"/>
      </w:pPr>
      <w:r>
        <w:rPr>
          <w:rFonts w:ascii="Calibri" w:hAnsi="Calibri"/>
          <w:b/>
          <w:i w:val="0"/>
          <w:color w:val="050E1A"/>
          <w:sz w:val="36"/>
        </w:rPr>
        <w:t>Cineasta / Diretor de Vídeo</w:t>
      </w:r>
    </w:p>
    <w:p>
      <w:pPr>
        <w:pStyle w:val="ListBullet"/>
        <w:spacing w:after="80"/>
        <w:ind w:left="454"/>
      </w:pPr>
      <w:r>
        <w:rPr>
          <w:rFonts w:ascii="Calibri" w:hAnsi="Calibri"/>
          <w:b w:val="0"/>
          <w:i w:val="0"/>
          <w:sz w:val="22"/>
        </w:rPr>
        <w:t>Vídeo publicitário 30s para marca: R$ 1.500–5.000</w:t>
      </w:r>
    </w:p>
    <w:p>
      <w:pPr>
        <w:pStyle w:val="ListBullet"/>
        <w:spacing w:after="80"/>
        <w:ind w:left="454"/>
      </w:pPr>
      <w:r>
        <w:rPr>
          <w:rFonts w:ascii="Calibri" w:hAnsi="Calibri"/>
          <w:b w:val="0"/>
          <w:i w:val="0"/>
          <w:sz w:val="22"/>
        </w:rPr>
        <w:t>Trailer de produto digital: R$ 800–2.500</w:t>
      </w:r>
    </w:p>
    <w:p>
      <w:pPr>
        <w:pStyle w:val="ListBullet"/>
        <w:spacing w:after="80"/>
        <w:ind w:left="454"/>
      </w:pPr>
      <w:r>
        <w:rPr>
          <w:rFonts w:ascii="Calibri" w:hAnsi="Calibri"/>
          <w:b w:val="0"/>
          <w:i w:val="0"/>
          <w:sz w:val="22"/>
        </w:rPr>
        <w:t>Pack de Reels/TikToks mensais (8 vídeos): R$ 2.000–4.500/mês</w:t>
      </w:r>
    </w:p>
    <w:p>
      <w:pPr>
        <w:pStyle w:val="ListBullet"/>
        <w:spacing w:after="80"/>
        <w:ind w:left="454"/>
      </w:pPr>
      <w:r>
        <w:rPr>
          <w:rFonts w:ascii="Calibri" w:hAnsi="Calibri"/>
          <w:b w:val="0"/>
          <w:i w:val="0"/>
          <w:sz w:val="22"/>
        </w:rPr>
        <w:t>Vídeo institucional 2 min: R$ 3.000–8.000</w:t>
      </w:r>
    </w:p>
    <w:p>
      <w:pPr>
        <w:spacing w:after="200"/>
      </w:pPr>
      <w:r>
        <w:rPr>
          <w:rFonts w:ascii="Calibri" w:hAnsi="Calibri"/>
          <w:b w:val="0"/>
          <w:i/>
          <w:color w:val="4B5563"/>
          <w:sz w:val="20"/>
        </w:rPr>
        <w:t>→ Ferramenta principal: Higgsfield.ai + Runway + CapCut</w:t>
      </w:r>
    </w:p>
    <w:p>
      <w:pPr>
        <w:spacing w:before="240" w:after="120"/>
        <w:jc w:val="left"/>
      </w:pPr>
      <w:r>
        <w:rPr>
          <w:rFonts w:ascii="Calibri" w:hAnsi="Calibri"/>
          <w:b/>
          <w:i w:val="0"/>
          <w:color w:val="050E1A"/>
          <w:sz w:val="36"/>
        </w:rPr>
        <w:t>Criador de Conteúdo</w:t>
      </w:r>
    </w:p>
    <w:p>
      <w:pPr>
        <w:pStyle w:val="ListBullet"/>
        <w:spacing w:after="80"/>
        <w:ind w:left="454"/>
      </w:pPr>
      <w:r>
        <w:rPr>
          <w:rFonts w:ascii="Calibri" w:hAnsi="Calibri"/>
          <w:b w:val="0"/>
          <w:i w:val="0"/>
          <w:sz w:val="22"/>
        </w:rPr>
        <w:t>Gestão de perfil no Instagram/TikTok: R$ 1.500–4.000/mês</w:t>
      </w:r>
    </w:p>
    <w:p>
      <w:pPr>
        <w:pStyle w:val="ListBullet"/>
        <w:spacing w:after="80"/>
        <w:ind w:left="454"/>
      </w:pPr>
      <w:r>
        <w:rPr>
          <w:rFonts w:ascii="Calibri" w:hAnsi="Calibri"/>
          <w:b w:val="0"/>
          <w:i w:val="0"/>
          <w:sz w:val="22"/>
        </w:rPr>
        <w:t>Criação de roteiros + edição com I.A.: R$ 500–1.500 por vídeo</w:t>
      </w:r>
    </w:p>
    <w:p>
      <w:pPr>
        <w:pStyle w:val="ListBullet"/>
        <w:spacing w:after="80"/>
        <w:ind w:left="454"/>
      </w:pPr>
      <w:r>
        <w:rPr>
          <w:rFonts w:ascii="Calibri" w:hAnsi="Calibri"/>
          <w:b w:val="0"/>
          <w:i w:val="0"/>
          <w:sz w:val="22"/>
        </w:rPr>
        <w:t>Newsletter semanal para marca: R$ 800–2.000/mês</w:t>
      </w:r>
    </w:p>
    <w:p>
      <w:pPr>
        <w:pStyle w:val="ListBullet"/>
        <w:spacing w:after="80"/>
        <w:ind w:left="454"/>
      </w:pPr>
      <w:r>
        <w:rPr>
          <w:rFonts w:ascii="Calibri" w:hAnsi="Calibri"/>
          <w:b w:val="0"/>
          <w:i w:val="0"/>
          <w:sz w:val="22"/>
        </w:rPr>
        <w:t>Ghostwriting de threads e posts: R$ 300–800/post</w:t>
      </w:r>
    </w:p>
    <w:p>
      <w:pPr>
        <w:spacing w:after="200"/>
      </w:pPr>
      <w:r>
        <w:rPr>
          <w:rFonts w:ascii="Calibri" w:hAnsi="Calibri"/>
          <w:b w:val="0"/>
          <w:i/>
          <w:color w:val="4B5563"/>
          <w:sz w:val="20"/>
        </w:rPr>
        <w:t>→ Ferramenta principal: Claude/ChatGPT + Kapwing + ElevenLabs</w:t>
      </w:r>
    </w:p>
    <w:p>
      <w:pPr>
        <w:spacing w:before="240" w:after="120"/>
        <w:jc w:val="left"/>
      </w:pPr>
      <w:r>
        <w:rPr>
          <w:rFonts w:ascii="Calibri" w:hAnsi="Calibri"/>
          <w:b/>
          <w:i w:val="0"/>
          <w:color w:val="050E1A"/>
          <w:sz w:val="36"/>
        </w:rPr>
        <w:t>Consultor de Marketing / Estratégia</w:t>
      </w:r>
    </w:p>
    <w:p>
      <w:pPr>
        <w:pStyle w:val="ListBullet"/>
        <w:spacing w:after="80"/>
        <w:ind w:left="454"/>
      </w:pPr>
      <w:r>
        <w:rPr>
          <w:rFonts w:ascii="Calibri" w:hAnsi="Calibri"/>
          <w:b w:val="0"/>
          <w:i w:val="0"/>
          <w:sz w:val="22"/>
        </w:rPr>
        <w:t>Diagnóstico de marketing com I.A. (relatório): R$ 2.500–8.000</w:t>
      </w:r>
    </w:p>
    <w:p>
      <w:pPr>
        <w:pStyle w:val="ListBullet"/>
        <w:spacing w:after="80"/>
        <w:ind w:left="454"/>
      </w:pPr>
      <w:r>
        <w:rPr>
          <w:rFonts w:ascii="Calibri" w:hAnsi="Calibri"/>
          <w:b w:val="0"/>
          <w:i w:val="0"/>
          <w:sz w:val="22"/>
        </w:rPr>
        <w:t>Implementação de fluxo de automação: R$ 5.000–15.000</w:t>
      </w:r>
    </w:p>
    <w:p>
      <w:pPr>
        <w:pStyle w:val="ListBullet"/>
        <w:spacing w:after="80"/>
        <w:ind w:left="454"/>
      </w:pPr>
      <w:r>
        <w:rPr>
          <w:rFonts w:ascii="Calibri" w:hAnsi="Calibri"/>
          <w:b w:val="0"/>
          <w:i w:val="0"/>
          <w:sz w:val="22"/>
        </w:rPr>
        <w:t>Treinamento de equipe em I.A.: R$ 3.000–10.000 por empresa</w:t>
      </w:r>
    </w:p>
    <w:p>
      <w:pPr>
        <w:pStyle w:val="ListBullet"/>
        <w:spacing w:after="80"/>
        <w:ind w:left="454"/>
      </w:pPr>
      <w:r>
        <w:rPr>
          <w:rFonts w:ascii="Calibri" w:hAnsi="Calibri"/>
          <w:b w:val="0"/>
          <w:i w:val="0"/>
          <w:sz w:val="22"/>
        </w:rPr>
        <w:t>Retainer mensal de consultoria: R$ 3.000–8.000/mês</w:t>
      </w:r>
    </w:p>
    <w:p>
      <w:pPr>
        <w:spacing w:after="200"/>
      </w:pPr>
      <w:r>
        <w:rPr>
          <w:rFonts w:ascii="Calibri" w:hAnsi="Calibri"/>
          <w:b w:val="0"/>
          <w:i/>
          <w:color w:val="4B5563"/>
          <w:sz w:val="20"/>
        </w:rPr>
        <w:t>→ Ferramenta principal: Claude + Gemini + Make/Zapier</w:t>
      </w:r>
    </w:p>
    <w:p>
      <w:pPr>
        <w:spacing w:before="240" w:after="120"/>
        <w:jc w:val="left"/>
      </w:pPr>
      <w:r>
        <w:rPr>
          <w:rFonts w:ascii="Calibri" w:hAnsi="Calibri"/>
          <w:b/>
          <w:i w:val="0"/>
          <w:color w:val="050E1A"/>
          <w:sz w:val="36"/>
        </w:rPr>
        <w:t>Produtor de Infoprodutos</w:t>
      </w:r>
    </w:p>
    <w:p>
      <w:pPr>
        <w:pStyle w:val="ListBullet"/>
        <w:spacing w:after="80"/>
        <w:ind w:left="454"/>
      </w:pPr>
      <w:r>
        <w:rPr>
          <w:rFonts w:ascii="Calibri" w:hAnsi="Calibri"/>
          <w:b w:val="0"/>
          <w:i w:val="0"/>
          <w:sz w:val="22"/>
        </w:rPr>
        <w:t>E-book premium (design + conteúdo): R$ 47–197 por venda</w:t>
      </w:r>
    </w:p>
    <w:p>
      <w:pPr>
        <w:pStyle w:val="ListBullet"/>
        <w:spacing w:after="80"/>
        <w:ind w:left="454"/>
      </w:pPr>
      <w:r>
        <w:rPr>
          <w:rFonts w:ascii="Calibri" w:hAnsi="Calibri"/>
          <w:b w:val="0"/>
          <w:i w:val="0"/>
          <w:sz w:val="22"/>
        </w:rPr>
        <w:t>Curso gravado com I.A. (roteiro + slides + locução): R$ 497–2.000</w:t>
      </w:r>
    </w:p>
    <w:p>
      <w:pPr>
        <w:pStyle w:val="ListBullet"/>
        <w:spacing w:after="80"/>
        <w:ind w:left="454"/>
      </w:pPr>
      <w:r>
        <w:rPr>
          <w:rFonts w:ascii="Calibri" w:hAnsi="Calibri"/>
          <w:b w:val="0"/>
          <w:i w:val="0"/>
          <w:sz w:val="22"/>
        </w:rPr>
        <w:t>Mentoria em grupo: R$ 200–500/mês por aluno</w:t>
      </w:r>
    </w:p>
    <w:p>
      <w:pPr>
        <w:pStyle w:val="ListBullet"/>
        <w:spacing w:after="80"/>
        <w:ind w:left="454"/>
      </w:pPr>
      <w:r>
        <w:rPr>
          <w:rFonts w:ascii="Calibri" w:hAnsi="Calibri"/>
          <w:b w:val="0"/>
          <w:i w:val="0"/>
          <w:sz w:val="22"/>
        </w:rPr>
        <w:t>Certificação profissional: R$ 997–2.500</w:t>
      </w:r>
    </w:p>
    <w:p>
      <w:pPr>
        <w:spacing w:after="200"/>
      </w:pPr>
      <w:r>
        <w:rPr>
          <w:rFonts w:ascii="Calibri" w:hAnsi="Calibri"/>
          <w:b w:val="0"/>
          <w:i/>
          <w:color w:val="4B5563"/>
          <w:sz w:val="20"/>
        </w:rPr>
        <w:t>→ Ferramenta principal: Claude + ChatGPT + ElevenLabs + Hotmart</w:t>
      </w:r>
    </w:p>
    <w:p>
      <w:r>
        <w:br w:type="page"/>
      </w:r>
    </w:p>
    <w:p>
      <w:pPr>
        <w:spacing w:before="360" w:after="120"/>
        <w:jc w:val="left"/>
      </w:pPr>
      <w:r>
        <w:rPr>
          <w:rFonts w:ascii="Calibri" w:hAnsi="Calibri"/>
          <w:b/>
          <w:i w:val="0"/>
          <w:color w:val="050E1A"/>
          <w:sz w:val="48"/>
        </w:rPr>
        <w:t>Capítulo 6 — Fluxos de Trabalho Profissionais</w:t>
      </w:r>
    </w:p>
    <w:p>
      <w:pPr>
        <w:spacing w:after="120" w:line="320" w:lineRule="exact"/>
      </w:pPr>
      <w:r>
        <w:rPr>
          <w:rFonts w:ascii="Calibri" w:hAnsi="Calibri"/>
          <w:b w:val="0"/>
          <w:i w:val="0"/>
          <w:sz w:val="22"/>
        </w:rPr>
        <w:t>A diferença entre amador e profissional em I.A. não é a ferramenta — é o fluxo. Profissionais conectam ferramentas em sequência, cada uma fazendo o que faz melhor, gerando um resultado que nenhuma faria sozinha.</w:t>
      </w:r>
    </w:p>
    <w:p>
      <w:pPr>
        <w:spacing w:before="240" w:after="120"/>
        <w:jc w:val="left"/>
      </w:pPr>
      <w:r>
        <w:rPr>
          <w:rFonts w:ascii="Calibri" w:hAnsi="Calibri"/>
          <w:b/>
          <w:i w:val="0"/>
          <w:color w:val="050E1A"/>
          <w:sz w:val="36"/>
        </w:rPr>
        <w:t>Fluxo 1: Criação de Identidade Visual</w:t>
      </w:r>
    </w:p>
    <w:p>
      <w:pPr>
        <w:spacing w:after="60"/>
      </w:pPr>
      <w:r>
        <w:rPr>
          <w:rFonts w:ascii="Calibri" w:hAnsi="Calibri"/>
          <w:b/>
          <w:i w:val="0"/>
          <w:sz w:val="22"/>
        </w:rPr>
        <w:t xml:space="preserve">→ Brief do cliente: </w:t>
      </w:r>
      <w:r>
        <w:rPr>
          <w:rFonts w:ascii="Calibri" w:hAnsi="Calibri"/>
          <w:b w:val="0"/>
          <w:i w:val="0"/>
          <w:sz w:val="22"/>
        </w:rPr>
        <w:t>Conversa + Claude para organizar requisitos</w:t>
      </w:r>
    </w:p>
    <w:p>
      <w:pPr>
        <w:spacing w:after="60"/>
      </w:pPr>
      <w:r>
        <w:rPr>
          <w:rFonts w:ascii="Calibri" w:hAnsi="Calibri"/>
          <w:b/>
          <w:i w:val="0"/>
          <w:sz w:val="22"/>
        </w:rPr>
        <w:t xml:space="preserve">→ Geração de conceito visual: </w:t>
      </w:r>
      <w:r>
        <w:rPr>
          <w:rFonts w:ascii="Calibri" w:hAnsi="Calibri"/>
          <w:b w:val="0"/>
          <w:i w:val="0"/>
          <w:sz w:val="22"/>
        </w:rPr>
        <w:t>Midjourney (10–20 variações de logo)</w:t>
      </w:r>
    </w:p>
    <w:p>
      <w:pPr>
        <w:spacing w:after="60"/>
      </w:pPr>
      <w:r>
        <w:rPr>
          <w:rFonts w:ascii="Calibri" w:hAnsi="Calibri"/>
          <w:b/>
          <w:i w:val="0"/>
          <w:sz w:val="22"/>
        </w:rPr>
        <w:t xml:space="preserve">→ Seleção e refinamento: </w:t>
      </w:r>
      <w:r>
        <w:rPr>
          <w:rFonts w:ascii="Calibri" w:hAnsi="Calibri"/>
          <w:b w:val="0"/>
          <w:i w:val="0"/>
          <w:sz w:val="22"/>
        </w:rPr>
        <w:t>Magnific.ai (upscale) + Adobe Firefly (ajustes)</w:t>
      </w:r>
    </w:p>
    <w:p>
      <w:pPr>
        <w:spacing w:after="60"/>
      </w:pPr>
      <w:r>
        <w:rPr>
          <w:rFonts w:ascii="Calibri" w:hAnsi="Calibri"/>
          <w:b/>
          <w:i w:val="0"/>
          <w:sz w:val="22"/>
        </w:rPr>
        <w:t xml:space="preserve">→ Sistema de identidade: </w:t>
      </w:r>
      <w:r>
        <w:rPr>
          <w:rFonts w:ascii="Calibri" w:hAnsi="Calibri"/>
          <w:b w:val="0"/>
          <w:i w:val="0"/>
          <w:sz w:val="22"/>
        </w:rPr>
        <w:t>Canva Pro (aplicação em templates)</w:t>
      </w:r>
    </w:p>
    <w:p>
      <w:pPr>
        <w:spacing w:after="60"/>
      </w:pPr>
      <w:r>
        <w:rPr>
          <w:rFonts w:ascii="Calibri" w:hAnsi="Calibri"/>
          <w:b/>
          <w:i w:val="0"/>
          <w:sz w:val="22"/>
        </w:rPr>
        <w:t xml:space="preserve">→ Entrega: </w:t>
      </w:r>
      <w:r>
        <w:rPr>
          <w:rFonts w:ascii="Calibri" w:hAnsi="Calibri"/>
          <w:b w:val="0"/>
          <w:i w:val="0"/>
          <w:sz w:val="22"/>
        </w:rPr>
        <w:t>PDF + arquivos vetorizados</w:t>
      </w:r>
    </w:p>
    <w:p>
      <w:pPr>
        <w:spacing w:after="120" w:line="320" w:lineRule="exact"/>
      </w:pPr>
      <w:r>
        <w:rPr>
          <w:rFonts w:ascii="Calibri" w:hAnsi="Calibri"/>
          <w:b w:val="0"/>
          <w:i w:val="0"/>
          <w:sz w:val="22"/>
        </w:rPr>
        <w:t>Tempo total: 4–8 horas (vs. 20–40h sem I.A.)  |  Margem: 75%+</w:t>
      </w:r>
    </w:p>
    <w:p>
      <w:pPr>
        <w:spacing w:before="240" w:after="120"/>
        <w:jc w:val="left"/>
      </w:pPr>
      <w:r>
        <w:rPr>
          <w:rFonts w:ascii="Calibri" w:hAnsi="Calibri"/>
          <w:b/>
          <w:i w:val="0"/>
          <w:color w:val="050E1A"/>
          <w:sz w:val="36"/>
        </w:rPr>
        <w:t>Fluxo 2: Produção de Vídeo Publicitário</w:t>
      </w:r>
    </w:p>
    <w:p>
      <w:pPr>
        <w:spacing w:after="60"/>
      </w:pPr>
      <w:r>
        <w:rPr>
          <w:rFonts w:ascii="Calibri" w:hAnsi="Calibri"/>
          <w:b/>
          <w:i w:val="0"/>
          <w:sz w:val="22"/>
        </w:rPr>
        <w:t xml:space="preserve">→ Roteiro e storyboard: </w:t>
      </w:r>
      <w:r>
        <w:rPr>
          <w:rFonts w:ascii="Calibri" w:hAnsi="Calibri"/>
          <w:b w:val="0"/>
          <w:i w:val="0"/>
          <w:sz w:val="22"/>
        </w:rPr>
        <w:t>Claude (roteiro) + ChatGPT (variações de copy)</w:t>
      </w:r>
    </w:p>
    <w:p>
      <w:pPr>
        <w:spacing w:after="60"/>
      </w:pPr>
      <w:r>
        <w:rPr>
          <w:rFonts w:ascii="Calibri" w:hAnsi="Calibri"/>
          <w:b/>
          <w:i w:val="0"/>
          <w:sz w:val="22"/>
        </w:rPr>
        <w:t xml:space="preserve">→ Geração de cenas: </w:t>
      </w:r>
      <w:r>
        <w:rPr>
          <w:rFonts w:ascii="Calibri" w:hAnsi="Calibri"/>
          <w:b w:val="0"/>
          <w:i w:val="0"/>
          <w:sz w:val="22"/>
        </w:rPr>
        <w:t>Higgsfield.ai (cenas principais) + Runway (transições)</w:t>
      </w:r>
    </w:p>
    <w:p>
      <w:pPr>
        <w:spacing w:after="60"/>
      </w:pPr>
      <w:r>
        <w:rPr>
          <w:rFonts w:ascii="Calibri" w:hAnsi="Calibri"/>
          <w:b/>
          <w:i w:val="0"/>
          <w:sz w:val="22"/>
        </w:rPr>
        <w:t xml:space="preserve">→ Locução e música: </w:t>
      </w:r>
      <w:r>
        <w:rPr>
          <w:rFonts w:ascii="Calibri" w:hAnsi="Calibri"/>
          <w:b w:val="0"/>
          <w:i w:val="0"/>
          <w:sz w:val="22"/>
        </w:rPr>
        <w:t>ElevenLabs (voz) + Suno (trilha)</w:t>
      </w:r>
    </w:p>
    <w:p>
      <w:pPr>
        <w:spacing w:after="60"/>
      </w:pPr>
      <w:r>
        <w:rPr>
          <w:rFonts w:ascii="Calibri" w:hAnsi="Calibri"/>
          <w:b/>
          <w:i w:val="0"/>
          <w:sz w:val="22"/>
        </w:rPr>
        <w:t xml:space="preserve">→ Edição e montagem: </w:t>
      </w:r>
      <w:r>
        <w:rPr>
          <w:rFonts w:ascii="Calibri" w:hAnsi="Calibri"/>
          <w:b w:val="0"/>
          <w:i w:val="0"/>
          <w:sz w:val="22"/>
        </w:rPr>
        <w:t>CapCut Pro ou Premiere</w:t>
      </w:r>
    </w:p>
    <w:p>
      <w:pPr>
        <w:spacing w:after="60"/>
      </w:pPr>
      <w:r>
        <w:rPr>
          <w:rFonts w:ascii="Calibri" w:hAnsi="Calibri"/>
          <w:b/>
          <w:i w:val="0"/>
          <w:sz w:val="22"/>
        </w:rPr>
        <w:t xml:space="preserve">→ Entrega: </w:t>
      </w:r>
      <w:r>
        <w:rPr>
          <w:rFonts w:ascii="Calibri" w:hAnsi="Calibri"/>
          <w:b w:val="0"/>
          <w:i w:val="0"/>
          <w:sz w:val="22"/>
        </w:rPr>
        <w:t>MP4 em múltiplos formatos (16:9, 9:16, 1:1)</w:t>
      </w:r>
    </w:p>
    <w:p>
      <w:pPr>
        <w:spacing w:after="120" w:line="320" w:lineRule="exact"/>
      </w:pPr>
      <w:r>
        <w:rPr>
          <w:rFonts w:ascii="Calibri" w:hAnsi="Calibri"/>
          <w:b w:val="0"/>
          <w:i w:val="0"/>
          <w:sz w:val="22"/>
        </w:rPr>
        <w:t>Tempo total: 6–12 horas (vs. 40–80h sem I.A.)  |  Valor: R$ 2.000–5.000</w:t>
      </w:r>
    </w:p>
    <w:p>
      <w:pPr>
        <w:spacing w:before="240" w:after="120"/>
        <w:jc w:val="left"/>
      </w:pPr>
      <w:r>
        <w:rPr>
          <w:rFonts w:ascii="Calibri" w:hAnsi="Calibri"/>
          <w:b/>
          <w:i w:val="0"/>
          <w:color w:val="050E1A"/>
          <w:sz w:val="36"/>
        </w:rPr>
        <w:t>Fluxo 3: Produção de E-book Premium</w:t>
      </w:r>
    </w:p>
    <w:p>
      <w:pPr>
        <w:spacing w:after="60"/>
      </w:pPr>
      <w:r>
        <w:rPr>
          <w:rFonts w:ascii="Calibri" w:hAnsi="Calibri"/>
          <w:b/>
          <w:i w:val="0"/>
          <w:sz w:val="22"/>
        </w:rPr>
        <w:t xml:space="preserve">→ Estrutura e outline: </w:t>
      </w:r>
      <w:r>
        <w:rPr>
          <w:rFonts w:ascii="Calibri" w:hAnsi="Calibri"/>
          <w:b w:val="0"/>
          <w:i w:val="0"/>
          <w:sz w:val="22"/>
        </w:rPr>
        <w:t>Claude (estrutura de capítulos + argumentação)</w:t>
      </w:r>
    </w:p>
    <w:p>
      <w:pPr>
        <w:spacing w:after="60"/>
      </w:pPr>
      <w:r>
        <w:rPr>
          <w:rFonts w:ascii="Calibri" w:hAnsi="Calibri"/>
          <w:b/>
          <w:i w:val="0"/>
          <w:sz w:val="22"/>
        </w:rPr>
        <w:t xml:space="preserve">→ Rascunho de conteúdo: </w:t>
      </w:r>
      <w:r>
        <w:rPr>
          <w:rFonts w:ascii="Calibri" w:hAnsi="Calibri"/>
          <w:b w:val="0"/>
          <w:i w:val="0"/>
          <w:sz w:val="22"/>
        </w:rPr>
        <w:t>Claude (escrita) + Gemini (pesquisa de dados)</w:t>
      </w:r>
    </w:p>
    <w:p>
      <w:pPr>
        <w:spacing w:after="60"/>
      </w:pPr>
      <w:r>
        <w:rPr>
          <w:rFonts w:ascii="Calibri" w:hAnsi="Calibri"/>
          <w:b/>
          <w:i w:val="0"/>
          <w:sz w:val="22"/>
        </w:rPr>
        <w:t xml:space="preserve">→ Design e diagramação: </w:t>
      </w:r>
      <w:r>
        <w:rPr>
          <w:rFonts w:ascii="Calibri" w:hAnsi="Calibri"/>
          <w:b w:val="0"/>
          <w:i w:val="0"/>
          <w:sz w:val="22"/>
        </w:rPr>
        <w:t>ChatGPT+DALL-E 3 (imagens) + Canva/InDesign</w:t>
      </w:r>
    </w:p>
    <w:p>
      <w:pPr>
        <w:spacing w:after="60"/>
      </w:pPr>
      <w:r>
        <w:rPr>
          <w:rFonts w:ascii="Calibri" w:hAnsi="Calibri"/>
          <w:b/>
          <w:i w:val="0"/>
          <w:sz w:val="22"/>
        </w:rPr>
        <w:t xml:space="preserve">→ Revisão e edição: </w:t>
      </w:r>
      <w:r>
        <w:rPr>
          <w:rFonts w:ascii="Calibri" w:hAnsi="Calibri"/>
          <w:b w:val="0"/>
          <w:i w:val="0"/>
          <w:sz w:val="22"/>
        </w:rPr>
        <w:t>Claude (revisão editorial)</w:t>
      </w:r>
    </w:p>
    <w:p>
      <w:pPr>
        <w:spacing w:after="60"/>
      </w:pPr>
      <w:r>
        <w:rPr>
          <w:rFonts w:ascii="Calibri" w:hAnsi="Calibri"/>
          <w:b/>
          <w:i w:val="0"/>
          <w:sz w:val="22"/>
        </w:rPr>
        <w:t xml:space="preserve">→ Entrega: </w:t>
      </w:r>
      <w:r>
        <w:rPr>
          <w:rFonts w:ascii="Calibri" w:hAnsi="Calibri"/>
          <w:b w:val="0"/>
          <w:i w:val="0"/>
          <w:sz w:val="22"/>
        </w:rPr>
        <w:t>PDF + DOCX + HTML interativo</w:t>
      </w:r>
    </w:p>
    <w:p>
      <w:pPr>
        <w:spacing w:after="120" w:line="320" w:lineRule="exact"/>
      </w:pPr>
      <w:r>
        <w:rPr>
          <w:rFonts w:ascii="Calibri" w:hAnsi="Calibri"/>
          <w:b w:val="0"/>
          <w:i w:val="0"/>
          <w:sz w:val="22"/>
        </w:rPr>
        <w:t>Tempo total: 8–16 horas (vs. semanas sem I.A.)  |  Valor: R$ 800–3.000 por e-book</w:t>
      </w:r>
    </w:p>
    <w:p>
      <w:r>
        <w:br w:type="page"/>
      </w:r>
    </w:p>
    <w:p>
      <w:pPr>
        <w:spacing w:before="360" w:after="120"/>
        <w:jc w:val="left"/>
      </w:pPr>
      <w:r>
        <w:rPr>
          <w:rFonts w:ascii="Calibri" w:hAnsi="Calibri"/>
          <w:b/>
          <w:i w:val="0"/>
          <w:color w:val="050E1A"/>
          <w:sz w:val="48"/>
        </w:rPr>
        <w:t>Capítulo 7 — Seu Plano de 30 Dias</w:t>
      </w:r>
    </w:p>
    <w:p>
      <w:pPr>
        <w:spacing w:after="120" w:line="320" w:lineRule="exact"/>
      </w:pPr>
      <w:r>
        <w:rPr>
          <w:rFonts w:ascii="Calibri" w:hAnsi="Calibri"/>
          <w:b w:val="0"/>
          <w:i w:val="0"/>
          <w:sz w:val="22"/>
        </w:rPr>
        <w:t>O maior erro de quem começa é tentar aprender tudo ao mesmo tempo. O plano abaixo é sequenciado para você faturar antes de dominar todas as ferramentas.</w:t>
      </w:r>
    </w:p>
    <w:p>
      <w:pPr>
        <w:spacing w:before="240" w:after="120"/>
        <w:jc w:val="left"/>
      </w:pPr>
      <w:r>
        <w:rPr>
          <w:rFonts w:ascii="Calibri" w:hAnsi="Calibri"/>
          <w:b/>
          <w:i w:val="0"/>
          <w:color w:val="050E1A"/>
          <w:sz w:val="36"/>
        </w:rPr>
        <w:t>Semana 1: Fundamentos e Primeira Entrega</w:t>
      </w:r>
    </w:p>
    <w:p>
      <w:pPr>
        <w:pStyle w:val="ListBullet"/>
        <w:spacing w:after="80"/>
        <w:ind w:left="454"/>
      </w:pPr>
      <w:r>
        <w:rPr>
          <w:rFonts w:ascii="Calibri" w:hAnsi="Calibri"/>
          <w:b w:val="0"/>
          <w:i w:val="0"/>
          <w:sz w:val="22"/>
        </w:rPr>
        <w:t>Escolha UMA ferramenta principal alinhada ao seu perfil (ver Cap. 5)</w:t>
      </w:r>
    </w:p>
    <w:p>
      <w:pPr>
        <w:pStyle w:val="ListBullet"/>
        <w:spacing w:after="80"/>
        <w:ind w:left="454"/>
      </w:pPr>
      <w:r>
        <w:rPr>
          <w:rFonts w:ascii="Calibri" w:hAnsi="Calibri"/>
          <w:b w:val="0"/>
          <w:i w:val="0"/>
          <w:sz w:val="22"/>
        </w:rPr>
        <w:t>Dedique 2h por dia aos prompts — use os exemplos do Bônus 1</w:t>
      </w:r>
    </w:p>
    <w:p>
      <w:pPr>
        <w:pStyle w:val="ListBullet"/>
        <w:spacing w:after="80"/>
        <w:ind w:left="454"/>
      </w:pPr>
      <w:r>
        <w:rPr>
          <w:rFonts w:ascii="Calibri" w:hAnsi="Calibri"/>
          <w:b w:val="0"/>
          <w:i w:val="0"/>
          <w:sz w:val="22"/>
        </w:rPr>
        <w:t>Crie 3 trabalhos de portfólio com I.A. (sem cliente, por sua conta)</w:t>
      </w:r>
    </w:p>
    <w:p>
      <w:pPr>
        <w:pStyle w:val="ListBullet"/>
        <w:spacing w:after="80"/>
        <w:ind w:left="454"/>
      </w:pPr>
      <w:r>
        <w:rPr>
          <w:rFonts w:ascii="Calibri" w:hAnsi="Calibri"/>
          <w:b w:val="0"/>
          <w:i w:val="0"/>
          <w:sz w:val="22"/>
        </w:rPr>
        <w:t>Monte um mini-portfólio no Canva ou Notion</w:t>
      </w:r>
    </w:p>
    <w:p>
      <w:pPr>
        <w:pStyle w:val="ListBullet"/>
        <w:spacing w:after="80"/>
        <w:ind w:left="454"/>
      </w:pPr>
      <w:r>
        <w:rPr>
          <w:rFonts w:ascii="Calibri" w:hAnsi="Calibri"/>
          <w:b w:val="0"/>
          <w:i w:val="0"/>
          <w:sz w:val="22"/>
        </w:rPr>
        <w:t>Ofereça 1 trabalho grátis para um contato para gerar depoimento</w:t>
      </w:r>
    </w:p>
    <w:p>
      <w:pPr>
        <w:spacing w:before="240" w:after="120"/>
        <w:jc w:val="left"/>
      </w:pPr>
      <w:r>
        <w:rPr>
          <w:rFonts w:ascii="Calibri" w:hAnsi="Calibri"/>
          <w:b/>
          <w:i w:val="0"/>
          <w:color w:val="050E1A"/>
          <w:sz w:val="36"/>
        </w:rPr>
        <w:t>Semana 2: Primeiro Cliente e Primeiro Pagamento</w:t>
      </w:r>
    </w:p>
    <w:p>
      <w:pPr>
        <w:pStyle w:val="ListBullet"/>
        <w:spacing w:after="80"/>
        <w:ind w:left="454"/>
      </w:pPr>
      <w:r>
        <w:rPr>
          <w:rFonts w:ascii="Calibri" w:hAnsi="Calibri"/>
          <w:b w:val="0"/>
          <w:i w:val="0"/>
          <w:sz w:val="22"/>
        </w:rPr>
        <w:t>Defina seu serviço-âncora (o mais simples, entregável em 48h)</w:t>
      </w:r>
    </w:p>
    <w:p>
      <w:pPr>
        <w:pStyle w:val="ListBullet"/>
        <w:spacing w:after="80"/>
        <w:ind w:left="454"/>
      </w:pPr>
      <w:r>
        <w:rPr>
          <w:rFonts w:ascii="Calibri" w:hAnsi="Calibri"/>
          <w:b w:val="0"/>
          <w:i w:val="0"/>
          <w:sz w:val="22"/>
        </w:rPr>
        <w:t>Precifique abaixo do mercado (50% do valor normal) para validar</w:t>
      </w:r>
    </w:p>
    <w:p>
      <w:pPr>
        <w:pStyle w:val="ListBullet"/>
        <w:spacing w:after="80"/>
        <w:ind w:left="454"/>
      </w:pPr>
      <w:r>
        <w:rPr>
          <w:rFonts w:ascii="Calibri" w:hAnsi="Calibri"/>
          <w:b w:val="0"/>
          <w:i w:val="0"/>
          <w:sz w:val="22"/>
        </w:rPr>
        <w:t>Ofereça para 5 potenciais clientes via DM, WhatsApp ou LinkedIn</w:t>
      </w:r>
    </w:p>
    <w:p>
      <w:pPr>
        <w:pStyle w:val="ListBullet"/>
        <w:spacing w:after="80"/>
        <w:ind w:left="454"/>
      </w:pPr>
      <w:r>
        <w:rPr>
          <w:rFonts w:ascii="Calibri" w:hAnsi="Calibri"/>
          <w:b w:val="0"/>
          <w:i w:val="0"/>
          <w:sz w:val="22"/>
        </w:rPr>
        <w:t>Entregue com agilidade e peça avaliação/depoimento</w:t>
      </w:r>
    </w:p>
    <w:p>
      <w:pPr>
        <w:pStyle w:val="ListBullet"/>
        <w:spacing w:after="80"/>
        <w:ind w:left="454"/>
      </w:pPr>
      <w:r>
        <w:rPr>
          <w:rFonts w:ascii="Calibri" w:hAnsi="Calibri"/>
          <w:b w:val="0"/>
          <w:i w:val="0"/>
          <w:sz w:val="22"/>
        </w:rPr>
        <w:t>Use o Bônus 2 para ajustar sua precificação com base no mercado</w:t>
      </w:r>
    </w:p>
    <w:p>
      <w:pPr>
        <w:spacing w:before="240" w:after="120"/>
        <w:jc w:val="left"/>
      </w:pPr>
      <w:r>
        <w:rPr>
          <w:rFonts w:ascii="Calibri" w:hAnsi="Calibri"/>
          <w:b/>
          <w:i w:val="0"/>
          <w:color w:val="050E1A"/>
          <w:sz w:val="36"/>
        </w:rPr>
        <w:t>Semana 3–4: Sistematizar e Escalar</w:t>
      </w:r>
    </w:p>
    <w:p>
      <w:pPr>
        <w:pStyle w:val="ListBullet"/>
        <w:spacing w:after="80"/>
        <w:ind w:left="454"/>
      </w:pPr>
      <w:r>
        <w:rPr>
          <w:rFonts w:ascii="Calibri" w:hAnsi="Calibri"/>
          <w:b w:val="0"/>
          <w:i w:val="0"/>
          <w:sz w:val="22"/>
        </w:rPr>
        <w:t>Crie templates de prompt para os serviços mais pedidos</w:t>
      </w:r>
    </w:p>
    <w:p>
      <w:pPr>
        <w:pStyle w:val="ListBullet"/>
        <w:spacing w:after="80"/>
        <w:ind w:left="454"/>
      </w:pPr>
      <w:r>
        <w:rPr>
          <w:rFonts w:ascii="Calibri" w:hAnsi="Calibri"/>
          <w:b w:val="0"/>
          <w:i w:val="0"/>
          <w:sz w:val="22"/>
        </w:rPr>
        <w:t>Desenvolva um pacote mensal recorrente (previsibilidade de caixa)</w:t>
      </w:r>
    </w:p>
    <w:p>
      <w:pPr>
        <w:pStyle w:val="ListBullet"/>
        <w:spacing w:after="80"/>
        <w:ind w:left="454"/>
      </w:pPr>
      <w:r>
        <w:rPr>
          <w:rFonts w:ascii="Calibri" w:hAnsi="Calibri"/>
          <w:b w:val="0"/>
          <w:i w:val="0"/>
          <w:sz w:val="22"/>
        </w:rPr>
        <w:t>Suba seu preço para o valor de mercado</w:t>
      </w:r>
    </w:p>
    <w:p>
      <w:pPr>
        <w:pStyle w:val="ListBullet"/>
        <w:spacing w:after="80"/>
        <w:ind w:left="454"/>
      </w:pPr>
      <w:r>
        <w:rPr>
          <w:rFonts w:ascii="Calibri" w:hAnsi="Calibri"/>
          <w:b w:val="0"/>
          <w:i w:val="0"/>
          <w:sz w:val="22"/>
        </w:rPr>
        <w:t>Adicione uma segunda ferramenta ao seu fluxo</w:t>
      </w:r>
    </w:p>
    <w:p>
      <w:pPr>
        <w:pStyle w:val="ListBullet"/>
        <w:spacing w:after="80"/>
        <w:ind w:left="454"/>
      </w:pPr>
      <w:r>
        <w:rPr>
          <w:rFonts w:ascii="Calibri" w:hAnsi="Calibri"/>
          <w:b w:val="0"/>
          <w:i w:val="0"/>
          <w:sz w:val="22"/>
        </w:rPr>
        <w:t>Comece a documentar resultados para marketing de conteúdo</w:t>
      </w:r>
    </w:p>
    <w:p>
      <w:pPr>
        <w:spacing w:before="200" w:after="200"/>
        <w:ind w:left="454" w:right="454"/>
      </w:pPr>
      <w:r>
        <w:rPr>
          <w:rFonts w:ascii="Calibri" w:hAnsi="Calibri"/>
          <w:b/>
          <w:i w:val="0"/>
          <w:color w:val="2563EB"/>
          <w:sz w:val="20"/>
        </w:rPr>
        <w:t xml:space="preserve">[META] </w:t>
      </w:r>
      <w:r>
        <w:rPr>
          <w:rFonts w:ascii="Calibri" w:hAnsi="Calibri"/>
          <w:b w:val="0"/>
          <w:i/>
          <w:color w:val="1E3A8A"/>
          <w:sz w:val="22"/>
        </w:rPr>
        <w:t>Meta realista para o fim do mês 1: R$ 1.000–3.000 em serviços. Meta do mês 3, com portfólio e recorrência: R$ 3.000–8.000.</w:t>
      </w:r>
    </w:p>
    <w:p>
      <w:r>
        <w:br w:type="page"/>
      </w:r>
    </w:p>
    <w:p>
      <w:pPr>
        <w:spacing w:before="360" w:after="120"/>
        <w:jc w:val="left"/>
      </w:pPr>
      <w:r>
        <w:rPr>
          <w:rFonts w:ascii="Calibri" w:hAnsi="Calibri"/>
          <w:b/>
          <w:i w:val="0"/>
          <w:color w:val="050E1A"/>
          <w:sz w:val="48"/>
        </w:rPr>
        <w:t>Conclusão — A Janela Está Aberta — Por Enquanto</w:t>
      </w:r>
    </w:p>
    <w:p>
      <w:pPr>
        <w:spacing w:after="120" w:line="320" w:lineRule="exact"/>
      </w:pPr>
      <w:r>
        <w:rPr>
          <w:rFonts w:ascii="Calibri" w:hAnsi="Calibri"/>
          <w:b w:val="0"/>
          <w:i w:val="0"/>
          <w:sz w:val="22"/>
        </w:rPr>
        <w:t>Você chegou até aqui. Isso já te coloca à frente de 90% dos profissionais que vão passar os próximos 6 meses 'considerando entrar no mercado de I.A.'</w:t>
      </w:r>
    </w:p>
    <w:p>
      <w:pPr>
        <w:spacing w:after="120" w:line="320" w:lineRule="exact"/>
      </w:pPr>
      <w:r>
        <w:rPr>
          <w:rFonts w:ascii="Calibri" w:hAnsi="Calibri"/>
          <w:b w:val="0"/>
          <w:i w:val="0"/>
          <w:sz w:val="22"/>
        </w:rPr>
        <w:t>A janela existe agora. Não em 2026, não depois de fazer outro curso, não quando você 'se sentir pronto'. Agora.</w:t>
      </w:r>
    </w:p>
    <w:p>
      <w:pPr>
        <w:spacing w:after="120" w:line="320" w:lineRule="exact"/>
      </w:pPr>
      <w:r>
        <w:rPr>
          <w:rFonts w:ascii="Calibri" w:hAnsi="Calibri"/>
          <w:b w:val="0"/>
          <w:i w:val="0"/>
          <w:sz w:val="22"/>
        </w:rPr>
        <w:t>O mercado não espera. Os clientes que hoje pagam R$ 5.000 por um vídeo que você pode entregar por R$ 2.000 vão encontrar alguém que usa I.A. — a questão é se vai ser você.</w:t>
      </w:r>
    </w:p>
    <w:p>
      <w:pPr>
        <w:spacing w:before="200" w:after="200"/>
        <w:ind w:left="454" w:right="454"/>
      </w:pPr>
      <w:r>
        <w:rPr>
          <w:rFonts w:ascii="Calibri" w:hAnsi="Calibri"/>
          <w:b/>
          <w:i w:val="0"/>
          <w:color w:val="2563EB"/>
          <w:sz w:val="20"/>
        </w:rPr>
        <w:t xml:space="preserve">[PARA REFLETIR] </w:t>
      </w:r>
      <w:r>
        <w:rPr>
          <w:rFonts w:ascii="Calibri" w:hAnsi="Calibri"/>
          <w:b w:val="0"/>
          <w:i/>
          <w:color w:val="1E3A8A"/>
          <w:sz w:val="22"/>
        </w:rPr>
        <w:t>"A melhor hora para plantar uma árvore era há 20 anos. A segunda melhor hora é agora." O mesmo vale para I.A. em 2025.</w:t>
      </w:r>
    </w:p>
    <w:p>
      <w:pPr>
        <w:spacing w:after="120" w:line="320" w:lineRule="exact"/>
      </w:pPr>
      <w:r>
        <w:rPr>
          <w:rFonts w:ascii="Calibri" w:hAnsi="Calibri"/>
          <w:b w:val="0"/>
          <w:i w:val="0"/>
          <w:sz w:val="22"/>
        </w:rPr>
        <w:t>Você tem o mapa. Você tem as ferramentas. Você tem os prompts.</w:t>
      </w:r>
    </w:p>
    <w:p>
      <w:pPr>
        <w:spacing w:after="120" w:line="320" w:lineRule="exact"/>
      </w:pPr>
      <w:r>
        <w:rPr>
          <w:rFonts w:ascii="Calibri" w:hAnsi="Calibri"/>
          <w:b w:val="0"/>
          <w:i/>
          <w:sz w:val="22"/>
        </w:rPr>
        <w:t>O próximo passo é seu.</w:t>
      </w:r>
    </w:p>
    <w:p>
      <w:r>
        <w:br w:type="page"/>
      </w:r>
    </w:p>
    <w:p>
      <w:pPr>
        <w:spacing w:before="360" w:after="120"/>
        <w:jc w:val="left"/>
      </w:pPr>
      <w:r>
        <w:rPr>
          <w:rFonts w:ascii="Calibri" w:hAnsi="Calibri"/>
          <w:b/>
          <w:i w:val="0"/>
          <w:color w:val="050E1A"/>
          <w:sz w:val="48"/>
        </w:rPr>
        <w:t>Bônus 1 — 20 Prompts Prontos para Usar Hoje</w:t>
      </w:r>
    </w:p>
    <w:p>
      <w:pPr>
        <w:spacing w:after="120" w:line="320" w:lineRule="exact"/>
      </w:pPr>
      <w:r>
        <w:rPr>
          <w:rFonts w:ascii="Calibri" w:hAnsi="Calibri"/>
          <w:b w:val="0"/>
          <w:i w:val="0"/>
          <w:sz w:val="22"/>
        </w:rPr>
        <w:t>Copie, adapte e use. Cada prompt foi testado para gerar resultados profissionais com o mínimo de iterações.</w:t>
      </w:r>
    </w:p>
    <w:p>
      <w:pPr>
        <w:spacing w:before="240" w:after="120"/>
        <w:jc w:val="left"/>
      </w:pPr>
      <w:r>
        <w:rPr>
          <w:rFonts w:ascii="Calibri" w:hAnsi="Calibri"/>
          <w:b/>
          <w:i w:val="0"/>
          <w:color w:val="050E1A"/>
          <w:sz w:val="28"/>
        </w:rPr>
        <w:t>Prompt 01 — Design de Logo</w:t>
      </w:r>
    </w:p>
    <w:p>
      <w:pPr>
        <w:spacing w:after="120" w:line="320" w:lineRule="exact"/>
        <w:ind w:left="454"/>
      </w:pPr>
      <w:r>
        <w:rPr>
          <w:rFonts w:ascii="Calibri" w:hAnsi="Calibri"/>
          <w:b w:val="0"/>
          <w:i w:val="0"/>
          <w:sz w:val="22"/>
        </w:rPr>
        <w:t>Crie um logo minimalista para [NOME DA MARCA], uma empresa de [SEGMENTO]. Estilo: moderno, clean, paleta [CORES]. Formato: ícone geométrico + logotipo. Variações: fundo branco e fundo escuro.</w:t>
      </w:r>
    </w:p>
    <w:p>
      <w:pPr>
        <w:spacing w:before="240" w:after="120"/>
        <w:jc w:val="left"/>
      </w:pPr>
      <w:r>
        <w:rPr>
          <w:rFonts w:ascii="Calibri" w:hAnsi="Calibri"/>
          <w:b/>
          <w:i w:val="0"/>
          <w:color w:val="050E1A"/>
          <w:sz w:val="28"/>
        </w:rPr>
        <w:t>Prompt 02 — Post Instagram</w:t>
      </w:r>
    </w:p>
    <w:p>
      <w:pPr>
        <w:spacing w:after="120" w:line="320" w:lineRule="exact"/>
        <w:ind w:left="454"/>
      </w:pPr>
      <w:r>
        <w:rPr>
          <w:rFonts w:ascii="Calibri" w:hAnsi="Calibri"/>
          <w:b w:val="0"/>
          <w:i w:val="0"/>
          <w:sz w:val="22"/>
        </w:rPr>
        <w:t>Escreva uma legenda para Instagram sobre [TEMA] para uma marca de [SEGMENTO]. Tom: [FORMAL/DESCONTRAÍDO]. Inclua: gancho na primeira linha, 3 blocos de valor, CTA, 10 hashtags relevantes. Máx 2.200 caracteres.</w:t>
      </w:r>
    </w:p>
    <w:p>
      <w:pPr>
        <w:spacing w:before="240" w:after="120"/>
        <w:jc w:val="left"/>
      </w:pPr>
      <w:r>
        <w:rPr>
          <w:rFonts w:ascii="Calibri" w:hAnsi="Calibri"/>
          <w:b/>
          <w:i w:val="0"/>
          <w:color w:val="050E1A"/>
          <w:sz w:val="28"/>
        </w:rPr>
        <w:t>Prompt 03 — Vídeo Higgsfield.ai</w:t>
      </w:r>
    </w:p>
    <w:p>
      <w:pPr>
        <w:spacing w:after="120" w:line="320" w:lineRule="exact"/>
        <w:ind w:left="454"/>
      </w:pPr>
      <w:r>
        <w:rPr>
          <w:rFonts w:ascii="Calibri" w:hAnsi="Calibri"/>
          <w:b w:val="0"/>
          <w:i w:val="0"/>
          <w:sz w:val="22"/>
        </w:rPr>
        <w:t>Cinematic shot of [DESCRIÇÃO DA CENA]. Camera: slow dolly forward, slight tilt up. Lighting: golden hour, warm tones. Style: commercial, premium brand feel. Duration: 5 seconds.</w:t>
      </w:r>
    </w:p>
    <w:p>
      <w:pPr>
        <w:spacing w:before="240" w:after="120"/>
        <w:jc w:val="left"/>
      </w:pPr>
      <w:r>
        <w:rPr>
          <w:rFonts w:ascii="Calibri" w:hAnsi="Calibri"/>
          <w:b/>
          <w:i w:val="0"/>
          <w:color w:val="050E1A"/>
          <w:sz w:val="28"/>
        </w:rPr>
        <w:t>Prompt 04 — Identidade Visual</w:t>
      </w:r>
    </w:p>
    <w:p>
      <w:pPr>
        <w:spacing w:after="120" w:line="320" w:lineRule="exact"/>
        <w:ind w:left="454"/>
      </w:pPr>
      <w:r>
        <w:rPr>
          <w:rFonts w:ascii="Calibri" w:hAnsi="Calibri"/>
          <w:b w:val="0"/>
          <w:i w:val="0"/>
          <w:sz w:val="22"/>
        </w:rPr>
        <w:t>Crie um sistema de identidade visual para [MARCA]. Inclua: paleta de 5 cores (hex), tipografia principal e secundária, regras de uso do logo, 3 exemplos de aplicação em materiais de marketing.</w:t>
      </w:r>
    </w:p>
    <w:p>
      <w:pPr>
        <w:spacing w:before="240" w:after="120"/>
        <w:jc w:val="left"/>
      </w:pPr>
      <w:r>
        <w:rPr>
          <w:rFonts w:ascii="Calibri" w:hAnsi="Calibri"/>
          <w:b/>
          <w:i w:val="0"/>
          <w:color w:val="050E1A"/>
          <w:sz w:val="28"/>
        </w:rPr>
        <w:t>Prompt 05 — Roteiro de Vídeo 30s</w:t>
      </w:r>
    </w:p>
    <w:p>
      <w:pPr>
        <w:spacing w:after="120" w:line="320" w:lineRule="exact"/>
        <w:ind w:left="454"/>
      </w:pPr>
      <w:r>
        <w:rPr>
          <w:rFonts w:ascii="Calibri" w:hAnsi="Calibri"/>
          <w:b w:val="0"/>
          <w:i w:val="0"/>
          <w:sz w:val="22"/>
        </w:rPr>
        <w:t>Escreva um roteiro de 30 segundos para anúncio de [PRODUTO/SERVIÇO]. Estrutura: 0-5s gancho (problema), 5-20s solução + prova, 20-30s CTA urgência. Tom: [EMPÁTICO/ENERGÉTICO]. Linguagem brasileira informal.</w:t>
      </w:r>
    </w:p>
    <w:p>
      <w:pPr>
        <w:spacing w:before="240" w:after="120"/>
        <w:jc w:val="left"/>
      </w:pPr>
      <w:r>
        <w:rPr>
          <w:rFonts w:ascii="Calibri" w:hAnsi="Calibri"/>
          <w:b/>
          <w:i w:val="0"/>
          <w:color w:val="050E1A"/>
          <w:sz w:val="28"/>
        </w:rPr>
        <w:t>Prompt 06 — Copy de Anúncio Meta</w:t>
      </w:r>
    </w:p>
    <w:p>
      <w:pPr>
        <w:spacing w:after="120" w:line="320" w:lineRule="exact"/>
        <w:ind w:left="454"/>
      </w:pPr>
      <w:r>
        <w:rPr>
          <w:rFonts w:ascii="Calibri" w:hAnsi="Calibri"/>
          <w:b w:val="0"/>
          <w:i w:val="0"/>
          <w:sz w:val="22"/>
        </w:rPr>
        <w:t>Escreva 3 variações de copy para anúncio Meta Ads de [PRODUTO]. Cada variação: headline (máx 40 char), texto principal (máx 125 char), descrição (máx 30 char). Ângulos diferentes: curiosidade, medo de perder, transformação.</w:t>
      </w:r>
    </w:p>
    <w:p>
      <w:pPr>
        <w:spacing w:before="240" w:after="120"/>
        <w:jc w:val="left"/>
      </w:pPr>
      <w:r>
        <w:rPr>
          <w:rFonts w:ascii="Calibri" w:hAnsi="Calibri"/>
          <w:b/>
          <w:i w:val="0"/>
          <w:color w:val="050E1A"/>
          <w:sz w:val="28"/>
        </w:rPr>
        <w:t>Prompt 07 — Análise de Concorrente</w:t>
      </w:r>
    </w:p>
    <w:p>
      <w:pPr>
        <w:spacing w:after="120" w:line="320" w:lineRule="exact"/>
        <w:ind w:left="454"/>
      </w:pPr>
      <w:r>
        <w:rPr>
          <w:rFonts w:ascii="Calibri" w:hAnsi="Calibri"/>
          <w:b w:val="0"/>
          <w:i w:val="0"/>
          <w:sz w:val="22"/>
        </w:rPr>
        <w:t>Analise a estratégia de marketing digital de [CONCORRENTE] com base nas informações a seguir: [COLAR DADOS]. Identifique: pontos fortes, fraquezas, oportunidades de diferenciação e gaps que posso explorar.</w:t>
      </w:r>
    </w:p>
    <w:p>
      <w:pPr>
        <w:spacing w:before="240" w:after="120"/>
        <w:jc w:val="left"/>
      </w:pPr>
      <w:r>
        <w:rPr>
          <w:rFonts w:ascii="Calibri" w:hAnsi="Calibri"/>
          <w:b/>
          <w:i w:val="0"/>
          <w:color w:val="050E1A"/>
          <w:sz w:val="28"/>
        </w:rPr>
        <w:t>Prompt 08 — Proposta Comercial</w:t>
      </w:r>
    </w:p>
    <w:p>
      <w:pPr>
        <w:spacing w:after="120" w:line="320" w:lineRule="exact"/>
        <w:ind w:left="454"/>
      </w:pPr>
      <w:r>
        <w:rPr>
          <w:rFonts w:ascii="Calibri" w:hAnsi="Calibri"/>
          <w:b w:val="0"/>
          <w:i w:val="0"/>
          <w:sz w:val="22"/>
        </w:rPr>
        <w:t>Escreva uma proposta comercial para [SERVIÇO] para o cliente [SEGMENTO DO CLIENTE]. Inclua: resumo executivo, escopo detalhado, cronograma, investimento (R$ [VALOR]), condições de pagamento, próximos passos.</w:t>
      </w:r>
    </w:p>
    <w:p>
      <w:pPr>
        <w:spacing w:before="240" w:after="120"/>
        <w:jc w:val="left"/>
      </w:pPr>
      <w:r>
        <w:rPr>
          <w:rFonts w:ascii="Calibri" w:hAnsi="Calibri"/>
          <w:b/>
          <w:i w:val="0"/>
          <w:color w:val="050E1A"/>
          <w:sz w:val="28"/>
        </w:rPr>
        <w:t>Prompt 09 — Newsletter</w:t>
      </w:r>
    </w:p>
    <w:p>
      <w:pPr>
        <w:spacing w:after="120" w:line="320" w:lineRule="exact"/>
        <w:ind w:left="454"/>
      </w:pPr>
      <w:r>
        <w:rPr>
          <w:rFonts w:ascii="Calibri" w:hAnsi="Calibri"/>
          <w:b w:val="0"/>
          <w:i w:val="0"/>
          <w:sz w:val="22"/>
        </w:rPr>
        <w:t>Escreva uma newsletter semanal sobre [TEMA] para uma lista de [PERFIL DA AUDIÊNCIA]. Inclua: assunto do e-mail (máx 50 char), preview text, 3 seções de conteúdo com títulos, CTA final. Tom editorial, sem jargão.</w:t>
      </w:r>
    </w:p>
    <w:p>
      <w:pPr>
        <w:spacing w:before="240" w:after="120"/>
        <w:jc w:val="left"/>
      </w:pPr>
      <w:r>
        <w:rPr>
          <w:rFonts w:ascii="Calibri" w:hAnsi="Calibri"/>
          <w:b/>
          <w:i w:val="0"/>
          <w:color w:val="050E1A"/>
          <w:sz w:val="28"/>
        </w:rPr>
        <w:t>Prompt 10 — Bio de Perfil</w:t>
      </w:r>
    </w:p>
    <w:p>
      <w:pPr>
        <w:spacing w:after="120" w:line="320" w:lineRule="exact"/>
        <w:ind w:left="454"/>
      </w:pPr>
      <w:r>
        <w:rPr>
          <w:rFonts w:ascii="Calibri" w:hAnsi="Calibri"/>
          <w:b w:val="0"/>
          <w:i w:val="0"/>
          <w:sz w:val="22"/>
        </w:rPr>
        <w:t>Escreva uma bio profissional para [PLATAFORMA: Instagram/LinkedIn/Site] para [NOME], especialista em [ÁREA]. Destaque: resultado que entrega, diferencial, credibilidade, CTA. Máx 150 caracteres (Instagram) ou 3 parágrafos (LinkedIn).</w:t>
      </w:r>
    </w:p>
    <w:p>
      <w:pPr>
        <w:spacing w:before="240" w:after="120"/>
        <w:jc w:val="left"/>
      </w:pPr>
      <w:r>
        <w:rPr>
          <w:rFonts w:ascii="Calibri" w:hAnsi="Calibri"/>
          <w:b/>
          <w:i w:val="0"/>
          <w:color w:val="050E1A"/>
          <w:sz w:val="28"/>
        </w:rPr>
        <w:t>Prompt 11 — Refinamento Magnific.ai</w:t>
      </w:r>
    </w:p>
    <w:p>
      <w:pPr>
        <w:spacing w:after="120" w:line="320" w:lineRule="exact"/>
        <w:ind w:left="454"/>
      </w:pPr>
      <w:r>
        <w:rPr>
          <w:rFonts w:ascii="Calibri" w:hAnsi="Calibri"/>
          <w:b w:val="0"/>
          <w:i w:val="0"/>
          <w:sz w:val="22"/>
        </w:rPr>
        <w:t>Upscale this image to 4K resolution. Enhance: skin texture, fabric details, environmental lighting. Style: editorial photography, commercial grade. Preserve: original composition and color palette. Add: subtle film grain.</w:t>
      </w:r>
    </w:p>
    <w:p>
      <w:pPr>
        <w:spacing w:before="240" w:after="120"/>
        <w:jc w:val="left"/>
      </w:pPr>
      <w:r>
        <w:rPr>
          <w:rFonts w:ascii="Calibri" w:hAnsi="Calibri"/>
          <w:b/>
          <w:i w:val="0"/>
          <w:color w:val="050E1A"/>
          <w:sz w:val="28"/>
        </w:rPr>
        <w:t>Prompt 12 — Script de Pitch</w:t>
      </w:r>
    </w:p>
    <w:p>
      <w:pPr>
        <w:spacing w:after="120" w:line="320" w:lineRule="exact"/>
        <w:ind w:left="454"/>
      </w:pPr>
      <w:r>
        <w:rPr>
          <w:rFonts w:ascii="Calibri" w:hAnsi="Calibri"/>
          <w:b w:val="0"/>
          <w:i w:val="0"/>
          <w:sz w:val="22"/>
        </w:rPr>
        <w:t>Escreva um pitch de 60 segundos para [SERVIÇO/PRODUTO]. Estrutura: problema (10s), solução (20s), prova (15s), oferta (10s), CTA (5s). Para apresentação oral — frases curtas, linguagem conversacional.</w:t>
      </w:r>
    </w:p>
    <w:p>
      <w:pPr>
        <w:spacing w:before="240" w:after="120"/>
        <w:jc w:val="left"/>
      </w:pPr>
      <w:r>
        <w:rPr>
          <w:rFonts w:ascii="Calibri" w:hAnsi="Calibri"/>
          <w:b/>
          <w:i w:val="0"/>
          <w:color w:val="050E1A"/>
          <w:sz w:val="28"/>
        </w:rPr>
        <w:t>Prompt 13 — Estratégia de Conteúdo</w:t>
      </w:r>
    </w:p>
    <w:p>
      <w:pPr>
        <w:spacing w:after="120" w:line="320" w:lineRule="exact"/>
        <w:ind w:left="454"/>
      </w:pPr>
      <w:r>
        <w:rPr>
          <w:rFonts w:ascii="Calibri" w:hAnsi="Calibri"/>
          <w:b w:val="0"/>
          <w:i w:val="0"/>
          <w:sz w:val="22"/>
        </w:rPr>
        <w:t>Crie um plano de conteúdo de 30 dias para [MARCA/PROFISSIONAL] no [INSTAGRAM/TIKTOK/LINKEDIN]. Inclua: 12 temas de posts, 4 tipos de conteúdo (educativo, inspiracional, entretenimento, vendas), frequência, melhores horários.</w:t>
      </w:r>
    </w:p>
    <w:p>
      <w:pPr>
        <w:spacing w:before="240" w:after="120"/>
        <w:jc w:val="left"/>
      </w:pPr>
      <w:r>
        <w:rPr>
          <w:rFonts w:ascii="Calibri" w:hAnsi="Calibri"/>
          <w:b/>
          <w:i w:val="0"/>
          <w:color w:val="050E1A"/>
          <w:sz w:val="28"/>
        </w:rPr>
        <w:t>Prompt 14 — Imagem de Produto</w:t>
      </w:r>
    </w:p>
    <w:p>
      <w:pPr>
        <w:spacing w:after="120" w:line="320" w:lineRule="exact"/>
        <w:ind w:left="454"/>
      </w:pPr>
      <w:r>
        <w:rPr>
          <w:rFonts w:ascii="Calibri" w:hAnsi="Calibri"/>
          <w:b w:val="0"/>
          <w:i w:val="0"/>
          <w:sz w:val="22"/>
        </w:rPr>
        <w:t>Product photography of [PRODUTO] on [SUPERFÍCIE/CENÁRIO]. Lighting: [STUDIO SOFT/NATURAL WINDOW/NEON]. Style: [MINIMALISTA/LUXUOSO/MODERNO]. Background: [COR/MATERIAL]. Ultra-detailed, commercial quality, 4K.</w:t>
      </w:r>
    </w:p>
    <w:p>
      <w:pPr>
        <w:spacing w:before="240" w:after="120"/>
        <w:jc w:val="left"/>
      </w:pPr>
      <w:r>
        <w:rPr>
          <w:rFonts w:ascii="Calibri" w:hAnsi="Calibri"/>
          <w:b/>
          <w:i w:val="0"/>
          <w:color w:val="050E1A"/>
          <w:sz w:val="28"/>
        </w:rPr>
        <w:t>Prompt 15 — E-mail de Vendas</w:t>
      </w:r>
    </w:p>
    <w:p>
      <w:pPr>
        <w:spacing w:after="120" w:line="320" w:lineRule="exact"/>
        <w:ind w:left="454"/>
      </w:pPr>
      <w:r>
        <w:rPr>
          <w:rFonts w:ascii="Calibri" w:hAnsi="Calibri"/>
          <w:b w:val="0"/>
          <w:i w:val="0"/>
          <w:sz w:val="22"/>
        </w:rPr>
        <w:t>Escreva um e-mail de vendas para [PRODUTO/SERVIÇO] enviado para leads que [AÇÃO DO LEAD]. Assunto (urgência), abertura (empatia), corpo (problema → solução → prova), CTA único, PS com escassez. Máx 400 palavras.</w:t>
      </w:r>
    </w:p>
    <w:p>
      <w:pPr>
        <w:spacing w:before="240" w:after="120"/>
        <w:jc w:val="left"/>
      </w:pPr>
      <w:r>
        <w:rPr>
          <w:rFonts w:ascii="Calibri" w:hAnsi="Calibri"/>
          <w:b/>
          <w:i w:val="0"/>
          <w:color w:val="050E1A"/>
          <w:sz w:val="28"/>
        </w:rPr>
        <w:t>Prompt 16 — Relatório Executivo</w:t>
      </w:r>
    </w:p>
    <w:p>
      <w:pPr>
        <w:spacing w:after="120" w:line="320" w:lineRule="exact"/>
        <w:ind w:left="454"/>
      </w:pPr>
      <w:r>
        <w:rPr>
          <w:rFonts w:ascii="Calibri" w:hAnsi="Calibri"/>
          <w:b w:val="0"/>
          <w:i w:val="0"/>
          <w:sz w:val="22"/>
        </w:rPr>
        <w:t>Com base nos dados a seguir: [COLAR DADOS], crie um relatório executivo de 1 página. Inclua: sumário executivo, 3 insights principais, 1 gráfico sugerido, recomendações priorizadas, próximos passos. Linguagem clara, sem jargão técnico.</w:t>
      </w:r>
    </w:p>
    <w:p>
      <w:pPr>
        <w:spacing w:before="240" w:after="120"/>
        <w:jc w:val="left"/>
      </w:pPr>
      <w:r>
        <w:rPr>
          <w:rFonts w:ascii="Calibri" w:hAnsi="Calibri"/>
          <w:b/>
          <w:i w:val="0"/>
          <w:color w:val="050E1A"/>
          <w:sz w:val="28"/>
        </w:rPr>
        <w:t>Prompt 17 — Persona de Comprador</w:t>
      </w:r>
    </w:p>
    <w:p>
      <w:pPr>
        <w:spacing w:after="120" w:line="320" w:lineRule="exact"/>
        <w:ind w:left="454"/>
      </w:pPr>
      <w:r>
        <w:rPr>
          <w:rFonts w:ascii="Calibri" w:hAnsi="Calibri"/>
          <w:b w:val="0"/>
          <w:i w:val="0"/>
          <w:sz w:val="22"/>
        </w:rPr>
        <w:t>Crie uma persona detalhada para [PRODUTO/SERVIÇO]. Inclua: nome, idade, profissão, rotina diária, dores específicas, desejos, canais que consome, objeções de compra e linguagem que usa para descrever seus problemas.</w:t>
      </w:r>
    </w:p>
    <w:p>
      <w:pPr>
        <w:spacing w:before="240" w:after="120"/>
        <w:jc w:val="left"/>
      </w:pPr>
      <w:r>
        <w:rPr>
          <w:rFonts w:ascii="Calibri" w:hAnsi="Calibri"/>
          <w:b/>
          <w:i w:val="0"/>
          <w:color w:val="050E1A"/>
          <w:sz w:val="28"/>
        </w:rPr>
        <w:t>Prompt 18 — Fluxo de Automação</w:t>
      </w:r>
    </w:p>
    <w:p>
      <w:pPr>
        <w:spacing w:after="120" w:line="320" w:lineRule="exact"/>
        <w:ind w:left="454"/>
      </w:pPr>
      <w:r>
        <w:rPr>
          <w:rFonts w:ascii="Calibri" w:hAnsi="Calibri"/>
          <w:b w:val="0"/>
          <w:i w:val="0"/>
          <w:sz w:val="22"/>
        </w:rPr>
        <w:t>Desenhe um fluxo de automação de e-mail para [OBJETIVO: lead nurturing/pós-compra/reativação]. Inclua: trigger inicial, 5 e-mails com intervalo e assunto, segmentação por comportamento, condições de saída. Plataforma: [ACTIVECAMP/MAILCHIMP/RD].</w:t>
      </w:r>
    </w:p>
    <w:p>
      <w:pPr>
        <w:spacing w:before="240" w:after="120"/>
        <w:jc w:val="left"/>
      </w:pPr>
      <w:r>
        <w:rPr>
          <w:rFonts w:ascii="Calibri" w:hAnsi="Calibri"/>
          <w:b/>
          <w:i w:val="0"/>
          <w:color w:val="050E1A"/>
          <w:sz w:val="28"/>
        </w:rPr>
        <w:t>Prompt 19 — Título de Infoproduto</w:t>
      </w:r>
    </w:p>
    <w:p>
      <w:pPr>
        <w:spacing w:after="120" w:line="320" w:lineRule="exact"/>
        <w:ind w:left="454"/>
      </w:pPr>
      <w:r>
        <w:rPr>
          <w:rFonts w:ascii="Calibri" w:hAnsi="Calibri"/>
          <w:b w:val="0"/>
          <w:i w:val="0"/>
          <w:sz w:val="22"/>
        </w:rPr>
        <w:t>Crie 10 variações de título para um [TIPO: e-book/curso/mentoria] sobre [TEMA]. Cada variação com: título principal (máx 8 palavras), subtítulo (máx 15 palavras). Ângulos: resultado, velocidade, especificidade, medo de perder.</w:t>
      </w:r>
    </w:p>
    <w:p>
      <w:pPr>
        <w:spacing w:before="240" w:after="120"/>
        <w:jc w:val="left"/>
      </w:pPr>
      <w:r>
        <w:rPr>
          <w:rFonts w:ascii="Calibri" w:hAnsi="Calibri"/>
          <w:b/>
          <w:i w:val="0"/>
          <w:color w:val="050E1A"/>
          <w:sz w:val="28"/>
        </w:rPr>
        <w:t>Prompt 20 — Depoimento Solicitado</w:t>
      </w:r>
    </w:p>
    <w:p>
      <w:pPr>
        <w:spacing w:after="120" w:line="320" w:lineRule="exact"/>
        <w:ind w:left="454"/>
      </w:pPr>
      <w:r>
        <w:rPr>
          <w:rFonts w:ascii="Calibri" w:hAnsi="Calibri"/>
          <w:b w:val="0"/>
          <w:i w:val="0"/>
          <w:sz w:val="22"/>
        </w:rPr>
        <w:t>Escreva um template de mensagem para pedir depoimento a clientes satisfeitos com [SERVIÇO]. Tom: natural, sem pressão. Inclua: agradecimento, contexto do pedido, 3 perguntas-guia, instruções simples de onde publicar.</w:t>
      </w:r>
    </w:p>
    <w:p>
      <w:r>
        <w:br w:type="page"/>
      </w:r>
    </w:p>
    <w:p>
      <w:pPr>
        <w:spacing w:before="360" w:after="120"/>
        <w:jc w:val="left"/>
      </w:pPr>
      <w:r>
        <w:rPr>
          <w:rFonts w:ascii="Calibri" w:hAnsi="Calibri"/>
          <w:b/>
          <w:i w:val="0"/>
          <w:color w:val="050E1A"/>
          <w:sz w:val="48"/>
        </w:rPr>
        <w:t>Bônus 2 — Tabela de Preços por Serviço</w:t>
      </w:r>
    </w:p>
    <w:p>
      <w:pPr>
        <w:spacing w:after="120" w:line="320" w:lineRule="exact"/>
      </w:pPr>
      <w:r>
        <w:rPr>
          <w:rFonts w:ascii="Calibri" w:hAnsi="Calibri"/>
          <w:b w:val="0"/>
          <w:i w:val="0"/>
          <w:sz w:val="22"/>
        </w:rPr>
        <w:t>Referência de precificação baseada em valores praticados por profissionais que usam I.A. no mercado brasileiro em 2025.</w:t>
      </w:r>
    </w:p>
    <w:p>
      <w:pPr>
        <w:spacing w:before="240" w:after="120"/>
        <w:jc w:val="left"/>
      </w:pPr>
      <w:r>
        <w:rPr>
          <w:rFonts w:ascii="Calibri" w:hAnsi="Calibri"/>
          <w:b/>
          <w:i w:val="0"/>
          <w:color w:val="050E1A"/>
          <w:sz w:val="36"/>
        </w:rPr>
        <w:t>DESIGN</w:t>
      </w:r>
    </w:p>
    <w:p>
      <w:pPr>
        <w:spacing w:after="60"/>
      </w:pPr>
      <w:r>
        <w:rPr>
          <w:rFonts w:ascii="Calibri" w:hAnsi="Calibri"/>
          <w:b w:val="0"/>
          <w:i w:val="0"/>
          <w:sz w:val="22"/>
        </w:rPr>
        <w:t xml:space="preserve">Logo + manual de marca simplificado: </w:t>
      </w:r>
      <w:r>
        <w:rPr>
          <w:rFonts w:ascii="Calibri" w:hAnsi="Calibri"/>
          <w:b/>
          <w:i w:val="0"/>
          <w:color w:val="2563EB"/>
          <w:sz w:val="22"/>
        </w:rPr>
        <w:t>R$ 800 – R$ 2.500</w:t>
      </w:r>
    </w:p>
    <w:p>
      <w:pPr>
        <w:spacing w:after="60"/>
      </w:pPr>
      <w:r>
        <w:rPr>
          <w:rFonts w:ascii="Calibri" w:hAnsi="Calibri"/>
          <w:b w:val="0"/>
          <w:i w:val="0"/>
          <w:sz w:val="22"/>
        </w:rPr>
        <w:t xml:space="preserve">Identidade visual completa: </w:t>
      </w:r>
      <w:r>
        <w:rPr>
          <w:rFonts w:ascii="Calibri" w:hAnsi="Calibri"/>
          <w:b/>
          <w:i w:val="0"/>
          <w:color w:val="2563EB"/>
          <w:sz w:val="22"/>
        </w:rPr>
        <w:t>R$ 2.500 – R$ 8.000</w:t>
      </w:r>
    </w:p>
    <w:p>
      <w:pPr>
        <w:spacing w:after="60"/>
      </w:pPr>
      <w:r>
        <w:rPr>
          <w:rFonts w:ascii="Calibri" w:hAnsi="Calibri"/>
          <w:b w:val="0"/>
          <w:i w:val="0"/>
          <w:sz w:val="22"/>
        </w:rPr>
        <w:t xml:space="preserve">Pack de posts mensais (20 peças): </w:t>
      </w:r>
      <w:r>
        <w:rPr>
          <w:rFonts w:ascii="Calibri" w:hAnsi="Calibri"/>
          <w:b/>
          <w:i w:val="0"/>
          <w:color w:val="2563EB"/>
          <w:sz w:val="22"/>
        </w:rPr>
        <w:t>R$ 1.200 – R$ 3.500</w:t>
      </w:r>
    </w:p>
    <w:p>
      <w:pPr>
        <w:spacing w:after="60"/>
      </w:pPr>
      <w:r>
        <w:rPr>
          <w:rFonts w:ascii="Calibri" w:hAnsi="Calibri"/>
          <w:b w:val="0"/>
          <w:i w:val="0"/>
          <w:sz w:val="22"/>
        </w:rPr>
        <w:t xml:space="preserve">Mockups de produto (5 ângulos): </w:t>
      </w:r>
      <w:r>
        <w:rPr>
          <w:rFonts w:ascii="Calibri" w:hAnsi="Calibri"/>
          <w:b/>
          <w:i w:val="0"/>
          <w:color w:val="2563EB"/>
          <w:sz w:val="22"/>
        </w:rPr>
        <w:t>R$ 400 – R$ 1.200</w:t>
      </w:r>
    </w:p>
    <w:p>
      <w:pPr>
        <w:spacing w:after="60"/>
      </w:pPr>
      <w:r>
        <w:rPr>
          <w:rFonts w:ascii="Calibri" w:hAnsi="Calibri"/>
          <w:b w:val="0"/>
          <w:i w:val="0"/>
          <w:sz w:val="22"/>
        </w:rPr>
        <w:t xml:space="preserve">Apresentação corporativa (20 slides): </w:t>
      </w:r>
      <w:r>
        <w:rPr>
          <w:rFonts w:ascii="Calibri" w:hAnsi="Calibri"/>
          <w:b/>
          <w:i w:val="0"/>
          <w:color w:val="2563EB"/>
          <w:sz w:val="22"/>
        </w:rPr>
        <w:t>R$ 800 – R$ 2.000</w:t>
      </w:r>
    </w:p>
    <w:p>
      <w:pPr>
        <w:spacing w:before="240" w:after="120"/>
        <w:jc w:val="left"/>
      </w:pPr>
      <w:r>
        <w:rPr>
          <w:rFonts w:ascii="Calibri" w:hAnsi="Calibri"/>
          <w:b/>
          <w:i w:val="0"/>
          <w:color w:val="050E1A"/>
          <w:sz w:val="36"/>
        </w:rPr>
        <w:t>VÍDEO</w:t>
      </w:r>
    </w:p>
    <w:p>
      <w:pPr>
        <w:spacing w:after="60"/>
      </w:pPr>
      <w:r>
        <w:rPr>
          <w:rFonts w:ascii="Calibri" w:hAnsi="Calibri"/>
          <w:b w:val="0"/>
          <w:i w:val="0"/>
          <w:sz w:val="22"/>
        </w:rPr>
        <w:t xml:space="preserve">Reels/TikTok (por vídeo): </w:t>
      </w:r>
      <w:r>
        <w:rPr>
          <w:rFonts w:ascii="Calibri" w:hAnsi="Calibri"/>
          <w:b/>
          <w:i w:val="0"/>
          <w:color w:val="2563EB"/>
          <w:sz w:val="22"/>
        </w:rPr>
        <w:t>R$ 300 – R$ 800</w:t>
      </w:r>
    </w:p>
    <w:p>
      <w:pPr>
        <w:spacing w:after="60"/>
      </w:pPr>
      <w:r>
        <w:rPr>
          <w:rFonts w:ascii="Calibri" w:hAnsi="Calibri"/>
          <w:b w:val="0"/>
          <w:i w:val="0"/>
          <w:sz w:val="22"/>
        </w:rPr>
        <w:t xml:space="preserve">Pack mensal de 8 vídeos: </w:t>
      </w:r>
      <w:r>
        <w:rPr>
          <w:rFonts w:ascii="Calibri" w:hAnsi="Calibri"/>
          <w:b/>
          <w:i w:val="0"/>
          <w:color w:val="2563EB"/>
          <w:sz w:val="22"/>
        </w:rPr>
        <w:t>R$ 2.000 – R$ 5.000</w:t>
      </w:r>
    </w:p>
    <w:p>
      <w:pPr>
        <w:spacing w:after="60"/>
      </w:pPr>
      <w:r>
        <w:rPr>
          <w:rFonts w:ascii="Calibri" w:hAnsi="Calibri"/>
          <w:b w:val="0"/>
          <w:i w:val="0"/>
          <w:sz w:val="22"/>
        </w:rPr>
        <w:t xml:space="preserve">Anúncio publicitário 30s: </w:t>
      </w:r>
      <w:r>
        <w:rPr>
          <w:rFonts w:ascii="Calibri" w:hAnsi="Calibri"/>
          <w:b/>
          <w:i w:val="0"/>
          <w:color w:val="2563EB"/>
          <w:sz w:val="22"/>
        </w:rPr>
        <w:t>R$ 1.500 – R$ 5.000</w:t>
      </w:r>
    </w:p>
    <w:p>
      <w:pPr>
        <w:spacing w:after="60"/>
      </w:pPr>
      <w:r>
        <w:rPr>
          <w:rFonts w:ascii="Calibri" w:hAnsi="Calibri"/>
          <w:b w:val="0"/>
          <w:i w:val="0"/>
          <w:sz w:val="22"/>
        </w:rPr>
        <w:t xml:space="preserve">Vídeo institucional 2 min: </w:t>
      </w:r>
      <w:r>
        <w:rPr>
          <w:rFonts w:ascii="Calibri" w:hAnsi="Calibri"/>
          <w:b/>
          <w:i w:val="0"/>
          <w:color w:val="2563EB"/>
          <w:sz w:val="22"/>
        </w:rPr>
        <w:t>R$ 3.000 – R$ 8.000</w:t>
      </w:r>
    </w:p>
    <w:p>
      <w:pPr>
        <w:spacing w:after="60"/>
      </w:pPr>
      <w:r>
        <w:rPr>
          <w:rFonts w:ascii="Calibri" w:hAnsi="Calibri"/>
          <w:b w:val="0"/>
          <w:i w:val="0"/>
          <w:sz w:val="22"/>
        </w:rPr>
        <w:t xml:space="preserve">Trailer de produto/curso: </w:t>
      </w:r>
      <w:r>
        <w:rPr>
          <w:rFonts w:ascii="Calibri" w:hAnsi="Calibri"/>
          <w:b/>
          <w:i w:val="0"/>
          <w:color w:val="2563EB"/>
          <w:sz w:val="22"/>
        </w:rPr>
        <w:t>R$ 1.000 – R$ 3.000</w:t>
      </w:r>
    </w:p>
    <w:p>
      <w:pPr>
        <w:spacing w:before="240" w:after="120"/>
        <w:jc w:val="left"/>
      </w:pPr>
      <w:r>
        <w:rPr>
          <w:rFonts w:ascii="Calibri" w:hAnsi="Calibri"/>
          <w:b/>
          <w:i w:val="0"/>
          <w:color w:val="050E1A"/>
          <w:sz w:val="36"/>
        </w:rPr>
        <w:t>CONTEÚDO</w:t>
      </w:r>
    </w:p>
    <w:p>
      <w:pPr>
        <w:spacing w:after="60"/>
      </w:pPr>
      <w:r>
        <w:rPr>
          <w:rFonts w:ascii="Calibri" w:hAnsi="Calibri"/>
          <w:b w:val="0"/>
          <w:i w:val="0"/>
          <w:sz w:val="22"/>
        </w:rPr>
        <w:t xml:space="preserve">Gestão de redes sociais (mensal): </w:t>
      </w:r>
      <w:r>
        <w:rPr>
          <w:rFonts w:ascii="Calibri" w:hAnsi="Calibri"/>
          <w:b/>
          <w:i w:val="0"/>
          <w:color w:val="2563EB"/>
          <w:sz w:val="22"/>
        </w:rPr>
        <w:t>R$ 1.500 – R$ 4.500</w:t>
      </w:r>
    </w:p>
    <w:p>
      <w:pPr>
        <w:spacing w:after="60"/>
      </w:pPr>
      <w:r>
        <w:rPr>
          <w:rFonts w:ascii="Calibri" w:hAnsi="Calibri"/>
          <w:b w:val="0"/>
          <w:i w:val="0"/>
          <w:sz w:val="22"/>
        </w:rPr>
        <w:t xml:space="preserve">Roteiro de vídeo (por roteiro): </w:t>
      </w:r>
      <w:r>
        <w:rPr>
          <w:rFonts w:ascii="Calibri" w:hAnsi="Calibri"/>
          <w:b/>
          <w:i w:val="0"/>
          <w:color w:val="2563EB"/>
          <w:sz w:val="22"/>
        </w:rPr>
        <w:t>R$ 300 – R$ 800</w:t>
      </w:r>
    </w:p>
    <w:p>
      <w:pPr>
        <w:spacing w:after="60"/>
      </w:pPr>
      <w:r>
        <w:rPr>
          <w:rFonts w:ascii="Calibri" w:hAnsi="Calibri"/>
          <w:b w:val="0"/>
          <w:i w:val="0"/>
          <w:sz w:val="22"/>
        </w:rPr>
        <w:t xml:space="preserve">Newsletter semanal (mensal): </w:t>
      </w:r>
      <w:r>
        <w:rPr>
          <w:rFonts w:ascii="Calibri" w:hAnsi="Calibri"/>
          <w:b/>
          <w:i w:val="0"/>
          <w:color w:val="2563EB"/>
          <w:sz w:val="22"/>
        </w:rPr>
        <w:t>R$ 800 – R$ 2.000</w:t>
      </w:r>
    </w:p>
    <w:p>
      <w:pPr>
        <w:spacing w:after="60"/>
      </w:pPr>
      <w:r>
        <w:rPr>
          <w:rFonts w:ascii="Calibri" w:hAnsi="Calibri"/>
          <w:b w:val="0"/>
          <w:i w:val="0"/>
          <w:sz w:val="22"/>
        </w:rPr>
        <w:t xml:space="preserve">E-book (criação completa): </w:t>
      </w:r>
      <w:r>
        <w:rPr>
          <w:rFonts w:ascii="Calibri" w:hAnsi="Calibri"/>
          <w:b/>
          <w:i w:val="0"/>
          <w:color w:val="2563EB"/>
          <w:sz w:val="22"/>
        </w:rPr>
        <w:t>R$ 1.500 – R$ 5.000</w:t>
      </w:r>
    </w:p>
    <w:p>
      <w:pPr>
        <w:spacing w:after="60"/>
      </w:pPr>
      <w:r>
        <w:rPr>
          <w:rFonts w:ascii="Calibri" w:hAnsi="Calibri"/>
          <w:b w:val="0"/>
          <w:i w:val="0"/>
          <w:sz w:val="22"/>
        </w:rPr>
        <w:t xml:space="preserve">Ghostwriting de threads/posts: </w:t>
      </w:r>
      <w:r>
        <w:rPr>
          <w:rFonts w:ascii="Calibri" w:hAnsi="Calibri"/>
          <w:b/>
          <w:i w:val="0"/>
          <w:color w:val="2563EB"/>
          <w:sz w:val="22"/>
        </w:rPr>
        <w:t>R$ 300 – R$ 800</w:t>
      </w:r>
    </w:p>
    <w:p>
      <w:pPr>
        <w:spacing w:before="240" w:after="120"/>
        <w:jc w:val="left"/>
      </w:pPr>
      <w:r>
        <w:rPr>
          <w:rFonts w:ascii="Calibri" w:hAnsi="Calibri"/>
          <w:b/>
          <w:i w:val="0"/>
          <w:color w:val="050E1A"/>
          <w:sz w:val="36"/>
        </w:rPr>
        <w:t>CONSULTORIA</w:t>
      </w:r>
    </w:p>
    <w:p>
      <w:pPr>
        <w:spacing w:after="60"/>
      </w:pPr>
      <w:r>
        <w:rPr>
          <w:rFonts w:ascii="Calibri" w:hAnsi="Calibri"/>
          <w:b w:val="0"/>
          <w:i w:val="0"/>
          <w:sz w:val="22"/>
        </w:rPr>
        <w:t xml:space="preserve">Diagnóstico de marketing (relatório): </w:t>
      </w:r>
      <w:r>
        <w:rPr>
          <w:rFonts w:ascii="Calibri" w:hAnsi="Calibri"/>
          <w:b/>
          <w:i w:val="0"/>
          <w:color w:val="2563EB"/>
          <w:sz w:val="22"/>
        </w:rPr>
        <w:t>R$ 2.500 – R$ 8.000</w:t>
      </w:r>
    </w:p>
    <w:p>
      <w:pPr>
        <w:spacing w:after="60"/>
      </w:pPr>
      <w:r>
        <w:rPr>
          <w:rFonts w:ascii="Calibri" w:hAnsi="Calibri"/>
          <w:b w:val="0"/>
          <w:i w:val="0"/>
          <w:sz w:val="22"/>
        </w:rPr>
        <w:t xml:space="preserve">Implementação de automação: </w:t>
      </w:r>
      <w:r>
        <w:rPr>
          <w:rFonts w:ascii="Calibri" w:hAnsi="Calibri"/>
          <w:b/>
          <w:i w:val="0"/>
          <w:color w:val="2563EB"/>
          <w:sz w:val="22"/>
        </w:rPr>
        <w:t>R$ 5.000 – R$ 15.000</w:t>
      </w:r>
    </w:p>
    <w:p>
      <w:pPr>
        <w:spacing w:after="60"/>
      </w:pPr>
      <w:r>
        <w:rPr>
          <w:rFonts w:ascii="Calibri" w:hAnsi="Calibri"/>
          <w:b w:val="0"/>
          <w:i w:val="0"/>
          <w:sz w:val="22"/>
        </w:rPr>
        <w:t xml:space="preserve">Treinamento de equipe (por empresa): </w:t>
      </w:r>
      <w:r>
        <w:rPr>
          <w:rFonts w:ascii="Calibri" w:hAnsi="Calibri"/>
          <w:b/>
          <w:i w:val="0"/>
          <w:color w:val="2563EB"/>
          <w:sz w:val="22"/>
        </w:rPr>
        <w:t>R$ 3.000 – R$ 10.000</w:t>
      </w:r>
    </w:p>
    <w:p>
      <w:pPr>
        <w:spacing w:after="60"/>
      </w:pPr>
      <w:r>
        <w:rPr>
          <w:rFonts w:ascii="Calibri" w:hAnsi="Calibri"/>
          <w:b w:val="0"/>
          <w:i w:val="0"/>
          <w:sz w:val="22"/>
        </w:rPr>
        <w:t xml:space="preserve">Retainer mensal: </w:t>
      </w:r>
      <w:r>
        <w:rPr>
          <w:rFonts w:ascii="Calibri" w:hAnsi="Calibri"/>
          <w:b/>
          <w:i w:val="0"/>
          <w:color w:val="2563EB"/>
          <w:sz w:val="22"/>
        </w:rPr>
        <w:t>R$ 3.000 – R$ 8.000</w:t>
      </w:r>
    </w:p>
    <w:p>
      <w:pPr>
        <w:spacing w:after="60"/>
      </w:pPr>
      <w:r>
        <w:rPr>
          <w:rFonts w:ascii="Calibri" w:hAnsi="Calibri"/>
          <w:b w:val="0"/>
          <w:i w:val="0"/>
          <w:sz w:val="22"/>
        </w:rPr>
        <w:t xml:space="preserve">Estratégia digital (por projeto): </w:t>
      </w:r>
      <w:r>
        <w:rPr>
          <w:rFonts w:ascii="Calibri" w:hAnsi="Calibri"/>
          <w:b/>
          <w:i w:val="0"/>
          <w:color w:val="2563EB"/>
          <w:sz w:val="22"/>
        </w:rPr>
        <w:t>R$ 4.000 – R$ 12.000</w:t>
      </w:r>
    </w:p>
    <w:p>
      <w:r>
        <w:br w:type="page"/>
      </w:r>
    </w:p>
    <w:p>
      <w:pPr>
        <w:spacing w:before="360" w:after="120"/>
        <w:jc w:val="left"/>
      </w:pPr>
      <w:r>
        <w:rPr>
          <w:rFonts w:ascii="Calibri" w:hAnsi="Calibri"/>
          <w:b/>
          <w:i w:val="0"/>
          <w:color w:val="050E1A"/>
          <w:sz w:val="48"/>
        </w:rPr>
        <w:t>Bônus 3 — 30 Ferramentas Essenciais de I.A.</w:t>
      </w:r>
    </w:p>
    <w:p>
      <w:pPr>
        <w:spacing w:before="240" w:after="120"/>
        <w:jc w:val="left"/>
      </w:pPr>
      <w:r>
        <w:rPr>
          <w:rFonts w:ascii="Calibri" w:hAnsi="Calibri"/>
          <w:b/>
          <w:i w:val="0"/>
          <w:color w:val="050E1A"/>
          <w:sz w:val="36"/>
        </w:rPr>
        <w:t>LINGUAGEM / TEXTO</w:t>
      </w:r>
    </w:p>
    <w:p>
      <w:pPr>
        <w:spacing w:after="60"/>
      </w:pPr>
      <w:r>
        <w:rPr>
          <w:rFonts w:ascii="Calibri" w:hAnsi="Calibri"/>
          <w:b/>
          <w:i w:val="0"/>
          <w:sz w:val="22"/>
        </w:rPr>
        <w:t xml:space="preserve">Claude (Anthropic)  </w:t>
      </w:r>
      <w:r>
        <w:rPr>
          <w:rFonts w:ascii="Calibri" w:hAnsi="Calibri"/>
          <w:b w:val="0"/>
          <w:i w:val="0"/>
          <w:sz w:val="22"/>
        </w:rPr>
        <w:t xml:space="preserve">— Escrita, análise, raciocínio complexo  </w:t>
      </w:r>
      <w:r>
        <w:rPr>
          <w:rFonts w:ascii="Calibri" w:hAnsi="Calibri"/>
          <w:b w:val="0"/>
          <w:i w:val="0"/>
          <w:color w:val="4B5563"/>
          <w:sz w:val="20"/>
        </w:rPr>
        <w:t>(Gratuito / $20/mês)</w:t>
      </w:r>
    </w:p>
    <w:p>
      <w:pPr>
        <w:spacing w:after="60"/>
      </w:pPr>
      <w:r>
        <w:rPr>
          <w:rFonts w:ascii="Calibri" w:hAnsi="Calibri"/>
          <w:b/>
          <w:i w:val="0"/>
          <w:sz w:val="22"/>
        </w:rPr>
        <w:t xml:space="preserve">ChatGPT (OpenAI)  </w:t>
      </w:r>
      <w:r>
        <w:rPr>
          <w:rFonts w:ascii="Calibri" w:hAnsi="Calibri"/>
          <w:b w:val="0"/>
          <w:i w:val="0"/>
          <w:sz w:val="22"/>
        </w:rPr>
        <w:t xml:space="preserve">— Versatilidade, GPTs, DALL-E 3  </w:t>
      </w:r>
      <w:r>
        <w:rPr>
          <w:rFonts w:ascii="Calibri" w:hAnsi="Calibri"/>
          <w:b w:val="0"/>
          <w:i w:val="0"/>
          <w:color w:val="4B5563"/>
          <w:sz w:val="20"/>
        </w:rPr>
        <w:t>(Gratuito / $20/mês)</w:t>
      </w:r>
    </w:p>
    <w:p>
      <w:pPr>
        <w:spacing w:after="60"/>
      </w:pPr>
      <w:r>
        <w:rPr>
          <w:rFonts w:ascii="Calibri" w:hAnsi="Calibri"/>
          <w:b/>
          <w:i w:val="0"/>
          <w:sz w:val="22"/>
        </w:rPr>
        <w:t xml:space="preserve">Gemini (Google)  </w:t>
      </w:r>
      <w:r>
        <w:rPr>
          <w:rFonts w:ascii="Calibri" w:hAnsi="Calibri"/>
          <w:b w:val="0"/>
          <w:i w:val="0"/>
          <w:sz w:val="22"/>
        </w:rPr>
        <w:t xml:space="preserve">— Integração Google, Imagen 3  </w:t>
      </w:r>
      <w:r>
        <w:rPr>
          <w:rFonts w:ascii="Calibri" w:hAnsi="Calibri"/>
          <w:b w:val="0"/>
          <w:i w:val="0"/>
          <w:color w:val="4B5563"/>
          <w:sz w:val="20"/>
        </w:rPr>
        <w:t>(Gratuito / $20/mês)</w:t>
      </w:r>
    </w:p>
    <w:p>
      <w:pPr>
        <w:spacing w:after="60"/>
      </w:pPr>
      <w:r>
        <w:rPr>
          <w:rFonts w:ascii="Calibri" w:hAnsi="Calibri"/>
          <w:b/>
          <w:i w:val="0"/>
          <w:sz w:val="22"/>
        </w:rPr>
        <w:t xml:space="preserve">Perplexity AI  </w:t>
      </w:r>
      <w:r>
        <w:rPr>
          <w:rFonts w:ascii="Calibri" w:hAnsi="Calibri"/>
          <w:b w:val="0"/>
          <w:i w:val="0"/>
          <w:sz w:val="22"/>
        </w:rPr>
        <w:t xml:space="preserve">— Pesquisa com fontes em tempo real  </w:t>
      </w:r>
      <w:r>
        <w:rPr>
          <w:rFonts w:ascii="Calibri" w:hAnsi="Calibri"/>
          <w:b w:val="0"/>
          <w:i w:val="0"/>
          <w:color w:val="4B5563"/>
          <w:sz w:val="20"/>
        </w:rPr>
        <w:t>(Gratuito / $20/mês)</w:t>
      </w:r>
    </w:p>
    <w:p>
      <w:pPr>
        <w:spacing w:after="60"/>
      </w:pPr>
      <w:r>
        <w:rPr>
          <w:rFonts w:ascii="Calibri" w:hAnsi="Calibri"/>
          <w:b/>
          <w:i w:val="0"/>
          <w:sz w:val="22"/>
        </w:rPr>
        <w:t xml:space="preserve">Notion AI  </w:t>
      </w:r>
      <w:r>
        <w:rPr>
          <w:rFonts w:ascii="Calibri" w:hAnsi="Calibri"/>
          <w:b w:val="0"/>
          <w:i w:val="0"/>
          <w:sz w:val="22"/>
        </w:rPr>
        <w:t xml:space="preserve">— Escrita integrada ao Notion  </w:t>
      </w:r>
      <w:r>
        <w:rPr>
          <w:rFonts w:ascii="Calibri" w:hAnsi="Calibri"/>
          <w:b w:val="0"/>
          <w:i w:val="0"/>
          <w:color w:val="4B5563"/>
          <w:sz w:val="20"/>
        </w:rPr>
        <w:t>($10/mês)</w:t>
      </w:r>
    </w:p>
    <w:p>
      <w:pPr>
        <w:spacing w:before="240" w:after="120"/>
        <w:jc w:val="left"/>
      </w:pPr>
      <w:r>
        <w:rPr>
          <w:rFonts w:ascii="Calibri" w:hAnsi="Calibri"/>
          <w:b/>
          <w:i w:val="0"/>
          <w:color w:val="050E1A"/>
          <w:sz w:val="36"/>
        </w:rPr>
        <w:t>IMAGEM</w:t>
      </w:r>
    </w:p>
    <w:p>
      <w:pPr>
        <w:spacing w:after="60"/>
      </w:pPr>
      <w:r>
        <w:rPr>
          <w:rFonts w:ascii="Calibri" w:hAnsi="Calibri"/>
          <w:b/>
          <w:i w:val="0"/>
          <w:sz w:val="22"/>
        </w:rPr>
        <w:t xml:space="preserve">Midjourney  </w:t>
      </w:r>
      <w:r>
        <w:rPr>
          <w:rFonts w:ascii="Calibri" w:hAnsi="Calibri"/>
          <w:b w:val="0"/>
          <w:i w:val="0"/>
          <w:sz w:val="22"/>
        </w:rPr>
        <w:t xml:space="preserve">— Arte conceitual, design editorial  </w:t>
      </w:r>
      <w:r>
        <w:rPr>
          <w:rFonts w:ascii="Calibri" w:hAnsi="Calibri"/>
          <w:b w:val="0"/>
          <w:i w:val="0"/>
          <w:color w:val="4B5563"/>
          <w:sz w:val="20"/>
        </w:rPr>
        <w:t>($10/mês)</w:t>
      </w:r>
    </w:p>
    <w:p>
      <w:pPr>
        <w:spacing w:after="60"/>
      </w:pPr>
      <w:r>
        <w:rPr>
          <w:rFonts w:ascii="Calibri" w:hAnsi="Calibri"/>
          <w:b/>
          <w:i w:val="0"/>
          <w:sz w:val="22"/>
        </w:rPr>
        <w:t xml:space="preserve">DALL-E 3  </w:t>
      </w:r>
      <w:r>
        <w:rPr>
          <w:rFonts w:ascii="Calibri" w:hAnsi="Calibri"/>
          <w:b w:val="0"/>
          <w:i w:val="0"/>
          <w:sz w:val="22"/>
        </w:rPr>
        <w:t xml:space="preserve">— Seguimento de prompt, texto em imagem  </w:t>
      </w:r>
      <w:r>
        <w:rPr>
          <w:rFonts w:ascii="Calibri" w:hAnsi="Calibri"/>
          <w:b w:val="0"/>
          <w:i w:val="0"/>
          <w:color w:val="4B5563"/>
          <w:sz w:val="20"/>
        </w:rPr>
        <w:t>(Incluso no ChatGPT Plus)</w:t>
      </w:r>
    </w:p>
    <w:p>
      <w:pPr>
        <w:spacing w:after="60"/>
      </w:pPr>
      <w:r>
        <w:rPr>
          <w:rFonts w:ascii="Calibri" w:hAnsi="Calibri"/>
          <w:b/>
          <w:i w:val="0"/>
          <w:sz w:val="22"/>
        </w:rPr>
        <w:t xml:space="preserve">Imagen 3  </w:t>
      </w:r>
      <w:r>
        <w:rPr>
          <w:rFonts w:ascii="Calibri" w:hAnsi="Calibri"/>
          <w:b w:val="0"/>
          <w:i w:val="0"/>
          <w:sz w:val="22"/>
        </w:rPr>
        <w:t xml:space="preserve">— Fotorrealismo, texturas  </w:t>
      </w:r>
      <w:r>
        <w:rPr>
          <w:rFonts w:ascii="Calibri" w:hAnsi="Calibri"/>
          <w:b w:val="0"/>
          <w:i w:val="0"/>
          <w:color w:val="4B5563"/>
          <w:sz w:val="20"/>
        </w:rPr>
        <w:t>(Via Gemini Advanced)</w:t>
      </w:r>
    </w:p>
    <w:p>
      <w:pPr>
        <w:spacing w:after="60"/>
      </w:pPr>
      <w:r>
        <w:rPr>
          <w:rFonts w:ascii="Calibri" w:hAnsi="Calibri"/>
          <w:b/>
          <w:i w:val="0"/>
          <w:sz w:val="22"/>
        </w:rPr>
        <w:t xml:space="preserve">Adobe Firefly  </w:t>
      </w:r>
      <w:r>
        <w:rPr>
          <w:rFonts w:ascii="Calibri" w:hAnsi="Calibri"/>
          <w:b w:val="0"/>
          <w:i w:val="0"/>
          <w:sz w:val="22"/>
        </w:rPr>
        <w:t xml:space="preserve">— Integração Creative Cloud  </w:t>
      </w:r>
      <w:r>
        <w:rPr>
          <w:rFonts w:ascii="Calibri" w:hAnsi="Calibri"/>
          <w:b w:val="0"/>
          <w:i w:val="0"/>
          <w:color w:val="4B5563"/>
          <w:sz w:val="20"/>
        </w:rPr>
        <w:t>(Incluso no Adobe CC)</w:t>
      </w:r>
    </w:p>
    <w:p>
      <w:pPr>
        <w:spacing w:after="60"/>
      </w:pPr>
      <w:r>
        <w:rPr>
          <w:rFonts w:ascii="Calibri" w:hAnsi="Calibri"/>
          <w:b/>
          <w:i w:val="0"/>
          <w:sz w:val="22"/>
        </w:rPr>
        <w:t xml:space="preserve">Magnific.ai  </w:t>
      </w:r>
      <w:r>
        <w:rPr>
          <w:rFonts w:ascii="Calibri" w:hAnsi="Calibri"/>
          <w:b w:val="0"/>
          <w:i w:val="0"/>
          <w:sz w:val="22"/>
        </w:rPr>
        <w:t xml:space="preserve">— Upscale e refinamento de imagem  </w:t>
      </w:r>
      <w:r>
        <w:rPr>
          <w:rFonts w:ascii="Calibri" w:hAnsi="Calibri"/>
          <w:b w:val="0"/>
          <w:i w:val="0"/>
          <w:color w:val="4B5563"/>
          <w:sz w:val="20"/>
        </w:rPr>
        <w:t>($39/mês)</w:t>
      </w:r>
    </w:p>
    <w:p>
      <w:pPr>
        <w:spacing w:after="60"/>
      </w:pPr>
      <w:r>
        <w:rPr>
          <w:rFonts w:ascii="Calibri" w:hAnsi="Calibri"/>
          <w:b/>
          <w:i w:val="0"/>
          <w:sz w:val="22"/>
        </w:rPr>
        <w:t xml:space="preserve">Ideogram  </w:t>
      </w:r>
      <w:r>
        <w:rPr>
          <w:rFonts w:ascii="Calibri" w:hAnsi="Calibri"/>
          <w:b w:val="0"/>
          <w:i w:val="0"/>
          <w:sz w:val="22"/>
        </w:rPr>
        <w:t xml:space="preserve">— Texto em imagens, tipografia  </w:t>
      </w:r>
      <w:r>
        <w:rPr>
          <w:rFonts w:ascii="Calibri" w:hAnsi="Calibri"/>
          <w:b w:val="0"/>
          <w:i w:val="0"/>
          <w:color w:val="4B5563"/>
          <w:sz w:val="20"/>
        </w:rPr>
        <w:t>(Gratuito / $8/mês)</w:t>
      </w:r>
    </w:p>
    <w:p>
      <w:pPr>
        <w:spacing w:after="60"/>
      </w:pPr>
      <w:r>
        <w:rPr>
          <w:rFonts w:ascii="Calibri" w:hAnsi="Calibri"/>
          <w:b/>
          <w:i w:val="0"/>
          <w:sz w:val="22"/>
        </w:rPr>
        <w:t xml:space="preserve">Leonardo.ai  </w:t>
      </w:r>
      <w:r>
        <w:rPr>
          <w:rFonts w:ascii="Calibri" w:hAnsi="Calibri"/>
          <w:b w:val="0"/>
          <w:i w:val="0"/>
          <w:sz w:val="22"/>
        </w:rPr>
        <w:t xml:space="preserve">— Consistência de personagem, gaming  </w:t>
      </w:r>
      <w:r>
        <w:rPr>
          <w:rFonts w:ascii="Calibri" w:hAnsi="Calibri"/>
          <w:b w:val="0"/>
          <w:i w:val="0"/>
          <w:color w:val="4B5563"/>
          <w:sz w:val="20"/>
        </w:rPr>
        <w:t>(Gratuito / $12/mês)</w:t>
      </w:r>
    </w:p>
    <w:p>
      <w:pPr>
        <w:spacing w:before="240" w:after="120"/>
        <w:jc w:val="left"/>
      </w:pPr>
      <w:r>
        <w:rPr>
          <w:rFonts w:ascii="Calibri" w:hAnsi="Calibri"/>
          <w:b/>
          <w:i w:val="0"/>
          <w:color w:val="050E1A"/>
          <w:sz w:val="36"/>
        </w:rPr>
        <w:t>VÍDEO</w:t>
      </w:r>
    </w:p>
    <w:p>
      <w:pPr>
        <w:spacing w:after="60"/>
      </w:pPr>
      <w:r>
        <w:rPr>
          <w:rFonts w:ascii="Calibri" w:hAnsi="Calibri"/>
          <w:b/>
          <w:i w:val="0"/>
          <w:sz w:val="22"/>
        </w:rPr>
        <w:t xml:space="preserve">Higgsfield.ai  </w:t>
      </w:r>
      <w:r>
        <w:rPr>
          <w:rFonts w:ascii="Calibri" w:hAnsi="Calibri"/>
          <w:b w:val="0"/>
          <w:i w:val="0"/>
          <w:sz w:val="22"/>
        </w:rPr>
        <w:t xml:space="preserve">— Controle cinematográfico de câmera  </w:t>
      </w:r>
      <w:r>
        <w:rPr>
          <w:rFonts w:ascii="Calibri" w:hAnsi="Calibri"/>
          <w:b w:val="0"/>
          <w:i w:val="0"/>
          <w:color w:val="4B5563"/>
          <w:sz w:val="20"/>
        </w:rPr>
        <w:t>($19/mês)</w:t>
      </w:r>
    </w:p>
    <w:p>
      <w:pPr>
        <w:spacing w:after="60"/>
      </w:pPr>
      <w:r>
        <w:rPr>
          <w:rFonts w:ascii="Calibri" w:hAnsi="Calibri"/>
          <w:b/>
          <w:i w:val="0"/>
          <w:sz w:val="22"/>
        </w:rPr>
        <w:t xml:space="preserve">Runway Gen-3  </w:t>
      </w:r>
      <w:r>
        <w:rPr>
          <w:rFonts w:ascii="Calibri" w:hAnsi="Calibri"/>
          <w:b w:val="0"/>
          <w:i w:val="0"/>
          <w:sz w:val="22"/>
        </w:rPr>
        <w:t xml:space="preserve">— Geração e edição de vídeo  </w:t>
      </w:r>
      <w:r>
        <w:rPr>
          <w:rFonts w:ascii="Calibri" w:hAnsi="Calibri"/>
          <w:b w:val="0"/>
          <w:i w:val="0"/>
          <w:color w:val="4B5563"/>
          <w:sz w:val="20"/>
        </w:rPr>
        <w:t>($15/mês)</w:t>
      </w:r>
    </w:p>
    <w:p>
      <w:pPr>
        <w:spacing w:after="60"/>
      </w:pPr>
      <w:r>
        <w:rPr>
          <w:rFonts w:ascii="Calibri" w:hAnsi="Calibri"/>
          <w:b/>
          <w:i w:val="0"/>
          <w:sz w:val="22"/>
        </w:rPr>
        <w:t xml:space="preserve">Kling AI  </w:t>
      </w:r>
      <w:r>
        <w:rPr>
          <w:rFonts w:ascii="Calibri" w:hAnsi="Calibri"/>
          <w:b w:val="0"/>
          <w:i w:val="0"/>
          <w:sz w:val="22"/>
        </w:rPr>
        <w:t xml:space="preserve">— Vídeo de alta qualidade, movimentos naturais  </w:t>
      </w:r>
      <w:r>
        <w:rPr>
          <w:rFonts w:ascii="Calibri" w:hAnsi="Calibri"/>
          <w:b w:val="0"/>
          <w:i w:val="0"/>
          <w:color w:val="4B5563"/>
          <w:sz w:val="20"/>
        </w:rPr>
        <w:t>(Créditos grátis)</w:t>
      </w:r>
    </w:p>
    <w:p>
      <w:pPr>
        <w:spacing w:after="60"/>
      </w:pPr>
      <w:r>
        <w:rPr>
          <w:rFonts w:ascii="Calibri" w:hAnsi="Calibri"/>
          <w:b/>
          <w:i w:val="0"/>
          <w:sz w:val="22"/>
        </w:rPr>
        <w:t xml:space="preserve">Sora (OpenAI)  </w:t>
      </w:r>
      <w:r>
        <w:rPr>
          <w:rFonts w:ascii="Calibri" w:hAnsi="Calibri"/>
          <w:b w:val="0"/>
          <w:i w:val="0"/>
          <w:sz w:val="22"/>
        </w:rPr>
        <w:t xml:space="preserve">— Vídeos longos e realistas  </w:t>
      </w:r>
      <w:r>
        <w:rPr>
          <w:rFonts w:ascii="Calibri" w:hAnsi="Calibri"/>
          <w:b w:val="0"/>
          <w:i w:val="0"/>
          <w:color w:val="4B5563"/>
          <w:sz w:val="20"/>
        </w:rPr>
        <w:t>(Via ChatGPT Pro)</w:t>
      </w:r>
    </w:p>
    <w:p>
      <w:pPr>
        <w:spacing w:after="60"/>
      </w:pPr>
      <w:r>
        <w:rPr>
          <w:rFonts w:ascii="Calibri" w:hAnsi="Calibri"/>
          <w:b/>
          <w:i w:val="0"/>
          <w:sz w:val="22"/>
        </w:rPr>
        <w:t xml:space="preserve">CapCut Pro  </w:t>
      </w:r>
      <w:r>
        <w:rPr>
          <w:rFonts w:ascii="Calibri" w:hAnsi="Calibri"/>
          <w:b w:val="0"/>
          <w:i w:val="0"/>
          <w:sz w:val="22"/>
        </w:rPr>
        <w:t xml:space="preserve">— Edição com I.A. integrada  </w:t>
      </w:r>
      <w:r>
        <w:rPr>
          <w:rFonts w:ascii="Calibri" w:hAnsi="Calibri"/>
          <w:b w:val="0"/>
          <w:i w:val="0"/>
          <w:color w:val="4B5563"/>
          <w:sz w:val="20"/>
        </w:rPr>
        <w:t>(Gratuito / $8/mês)</w:t>
      </w:r>
    </w:p>
    <w:p>
      <w:pPr>
        <w:spacing w:after="60"/>
      </w:pPr>
      <w:r>
        <w:rPr>
          <w:rFonts w:ascii="Calibri" w:hAnsi="Calibri"/>
          <w:b/>
          <w:i w:val="0"/>
          <w:sz w:val="22"/>
        </w:rPr>
        <w:t xml:space="preserve">Pika Labs  </w:t>
      </w:r>
      <w:r>
        <w:rPr>
          <w:rFonts w:ascii="Calibri" w:hAnsi="Calibri"/>
          <w:b w:val="0"/>
          <w:i w:val="0"/>
          <w:sz w:val="22"/>
        </w:rPr>
        <w:t xml:space="preserve">— Animação de imagens, vídeos curtos  </w:t>
      </w:r>
      <w:r>
        <w:rPr>
          <w:rFonts w:ascii="Calibri" w:hAnsi="Calibri"/>
          <w:b w:val="0"/>
          <w:i w:val="0"/>
          <w:color w:val="4B5563"/>
          <w:sz w:val="20"/>
        </w:rPr>
        <w:t>(Gratuito / $8/mês)</w:t>
      </w:r>
    </w:p>
    <w:p>
      <w:pPr>
        <w:spacing w:before="240" w:after="120"/>
        <w:jc w:val="left"/>
      </w:pPr>
      <w:r>
        <w:rPr>
          <w:rFonts w:ascii="Calibri" w:hAnsi="Calibri"/>
          <w:b/>
          <w:i w:val="0"/>
          <w:color w:val="050E1A"/>
          <w:sz w:val="36"/>
        </w:rPr>
        <w:t>ÁUDIO</w:t>
      </w:r>
    </w:p>
    <w:p>
      <w:pPr>
        <w:spacing w:after="60"/>
      </w:pPr>
      <w:r>
        <w:rPr>
          <w:rFonts w:ascii="Calibri" w:hAnsi="Calibri"/>
          <w:b/>
          <w:i w:val="0"/>
          <w:sz w:val="22"/>
        </w:rPr>
        <w:t xml:space="preserve">ElevenLabs  </w:t>
      </w:r>
      <w:r>
        <w:rPr>
          <w:rFonts w:ascii="Calibri" w:hAnsi="Calibri"/>
          <w:b w:val="0"/>
          <w:i w:val="0"/>
          <w:sz w:val="22"/>
        </w:rPr>
        <w:t xml:space="preserve">— Síntese de voz ultra-realista  </w:t>
      </w:r>
      <w:r>
        <w:rPr>
          <w:rFonts w:ascii="Calibri" w:hAnsi="Calibri"/>
          <w:b w:val="0"/>
          <w:i w:val="0"/>
          <w:color w:val="4B5563"/>
          <w:sz w:val="20"/>
        </w:rPr>
        <w:t>(Gratuito / $5/mês)</w:t>
      </w:r>
    </w:p>
    <w:p>
      <w:pPr>
        <w:spacing w:after="60"/>
      </w:pPr>
      <w:r>
        <w:rPr>
          <w:rFonts w:ascii="Calibri" w:hAnsi="Calibri"/>
          <w:b/>
          <w:i w:val="0"/>
          <w:sz w:val="22"/>
        </w:rPr>
        <w:t xml:space="preserve">Suno  </w:t>
      </w:r>
      <w:r>
        <w:rPr>
          <w:rFonts w:ascii="Calibri" w:hAnsi="Calibri"/>
          <w:b w:val="0"/>
          <w:i w:val="0"/>
          <w:sz w:val="22"/>
        </w:rPr>
        <w:t xml:space="preserve">— Geração de música com letra  </w:t>
      </w:r>
      <w:r>
        <w:rPr>
          <w:rFonts w:ascii="Calibri" w:hAnsi="Calibri"/>
          <w:b w:val="0"/>
          <w:i w:val="0"/>
          <w:color w:val="4B5563"/>
          <w:sz w:val="20"/>
        </w:rPr>
        <w:t>(Gratuito / $10/mês)</w:t>
      </w:r>
    </w:p>
    <w:p>
      <w:pPr>
        <w:spacing w:after="60"/>
      </w:pPr>
      <w:r>
        <w:rPr>
          <w:rFonts w:ascii="Calibri" w:hAnsi="Calibri"/>
          <w:b/>
          <w:i w:val="0"/>
          <w:sz w:val="22"/>
        </w:rPr>
        <w:t xml:space="preserve">Udio  </w:t>
      </w:r>
      <w:r>
        <w:rPr>
          <w:rFonts w:ascii="Calibri" w:hAnsi="Calibri"/>
          <w:b w:val="0"/>
          <w:i w:val="0"/>
          <w:sz w:val="22"/>
        </w:rPr>
        <w:t xml:space="preserve">— Música instrumental e com vocal  </w:t>
      </w:r>
      <w:r>
        <w:rPr>
          <w:rFonts w:ascii="Calibri" w:hAnsi="Calibri"/>
          <w:b w:val="0"/>
          <w:i w:val="0"/>
          <w:color w:val="4B5563"/>
          <w:sz w:val="20"/>
        </w:rPr>
        <w:t>(Gratuito / $10/mês)</w:t>
      </w:r>
    </w:p>
    <w:p>
      <w:pPr>
        <w:spacing w:after="60"/>
      </w:pPr>
      <w:r>
        <w:rPr>
          <w:rFonts w:ascii="Calibri" w:hAnsi="Calibri"/>
          <w:b/>
          <w:i w:val="0"/>
          <w:sz w:val="22"/>
        </w:rPr>
        <w:t xml:space="preserve">Adobe Podcast  </w:t>
      </w:r>
      <w:r>
        <w:rPr>
          <w:rFonts w:ascii="Calibri" w:hAnsi="Calibri"/>
          <w:b w:val="0"/>
          <w:i w:val="0"/>
          <w:sz w:val="22"/>
        </w:rPr>
        <w:t xml:space="preserve">— Limpeza de áudio com I.A.  </w:t>
      </w:r>
      <w:r>
        <w:rPr>
          <w:rFonts w:ascii="Calibri" w:hAnsi="Calibri"/>
          <w:b w:val="0"/>
          <w:i w:val="0"/>
          <w:color w:val="4B5563"/>
          <w:sz w:val="20"/>
        </w:rPr>
        <w:t>(Gratuito (beta))</w:t>
      </w:r>
    </w:p>
    <w:p>
      <w:pPr>
        <w:spacing w:before="240" w:after="120"/>
        <w:jc w:val="left"/>
      </w:pPr>
      <w:r>
        <w:rPr>
          <w:rFonts w:ascii="Calibri" w:hAnsi="Calibri"/>
          <w:b/>
          <w:i w:val="0"/>
          <w:color w:val="050E1A"/>
          <w:sz w:val="36"/>
        </w:rPr>
        <w:t>AUTOMAÇÃO</w:t>
      </w:r>
    </w:p>
    <w:p>
      <w:pPr>
        <w:spacing w:after="60"/>
      </w:pPr>
      <w:r>
        <w:rPr>
          <w:rFonts w:ascii="Calibri" w:hAnsi="Calibri"/>
          <w:b/>
          <w:i w:val="0"/>
          <w:sz w:val="22"/>
        </w:rPr>
        <w:t xml:space="preserve">Make (Integromat)  </w:t>
      </w:r>
      <w:r>
        <w:rPr>
          <w:rFonts w:ascii="Calibri" w:hAnsi="Calibri"/>
          <w:b w:val="0"/>
          <w:i w:val="0"/>
          <w:sz w:val="22"/>
        </w:rPr>
        <w:t xml:space="preserve">— Automações visuais complexas  </w:t>
      </w:r>
      <w:r>
        <w:rPr>
          <w:rFonts w:ascii="Calibri" w:hAnsi="Calibri"/>
          <w:b w:val="0"/>
          <w:i w:val="0"/>
          <w:color w:val="4B5563"/>
          <w:sz w:val="20"/>
        </w:rPr>
        <w:t>(Gratuito / $9/mês)</w:t>
      </w:r>
    </w:p>
    <w:p>
      <w:pPr>
        <w:spacing w:after="60"/>
      </w:pPr>
      <w:r>
        <w:rPr>
          <w:rFonts w:ascii="Calibri" w:hAnsi="Calibri"/>
          <w:b/>
          <w:i w:val="0"/>
          <w:sz w:val="22"/>
        </w:rPr>
        <w:t xml:space="preserve">Zapier  </w:t>
      </w:r>
      <w:r>
        <w:rPr>
          <w:rFonts w:ascii="Calibri" w:hAnsi="Calibri"/>
          <w:b w:val="0"/>
          <w:i w:val="0"/>
          <w:sz w:val="22"/>
        </w:rPr>
        <w:t xml:space="preserve">— Integrações simples entre apps  </w:t>
      </w:r>
      <w:r>
        <w:rPr>
          <w:rFonts w:ascii="Calibri" w:hAnsi="Calibri"/>
          <w:b w:val="0"/>
          <w:i w:val="0"/>
          <w:color w:val="4B5563"/>
          <w:sz w:val="20"/>
        </w:rPr>
        <w:t>(Gratuito / $20/mês)</w:t>
      </w:r>
    </w:p>
    <w:p>
      <w:pPr>
        <w:spacing w:after="60"/>
      </w:pPr>
      <w:r>
        <w:rPr>
          <w:rFonts w:ascii="Calibri" w:hAnsi="Calibri"/>
          <w:b/>
          <w:i w:val="0"/>
          <w:sz w:val="22"/>
        </w:rPr>
        <w:t xml:space="preserve">n8n  </w:t>
      </w:r>
      <w:r>
        <w:rPr>
          <w:rFonts w:ascii="Calibri" w:hAnsi="Calibri"/>
          <w:b w:val="0"/>
          <w:i w:val="0"/>
          <w:sz w:val="22"/>
        </w:rPr>
        <w:t xml:space="preserve">— Automação open-source  </w:t>
      </w:r>
      <w:r>
        <w:rPr>
          <w:rFonts w:ascii="Calibri" w:hAnsi="Calibri"/>
          <w:b w:val="0"/>
          <w:i w:val="0"/>
          <w:color w:val="4B5563"/>
          <w:sz w:val="20"/>
        </w:rPr>
        <w:t>(Gratuito (self-hosted))</w:t>
      </w:r>
    </w:p>
    <w:p>
      <w:pPr>
        <w:spacing w:after="60"/>
      </w:pPr>
      <w:r>
        <w:rPr>
          <w:rFonts w:ascii="Calibri" w:hAnsi="Calibri"/>
          <w:b/>
          <w:i w:val="0"/>
          <w:sz w:val="22"/>
        </w:rPr>
        <w:t xml:space="preserve">Clay  </w:t>
      </w:r>
      <w:r>
        <w:rPr>
          <w:rFonts w:ascii="Calibri" w:hAnsi="Calibri"/>
          <w:b w:val="0"/>
          <w:i w:val="0"/>
          <w:sz w:val="22"/>
        </w:rPr>
        <w:t xml:space="preserve">— Prospecção e enriquecimento de leads  </w:t>
      </w:r>
      <w:r>
        <w:rPr>
          <w:rFonts w:ascii="Calibri" w:hAnsi="Calibri"/>
          <w:b w:val="0"/>
          <w:i w:val="0"/>
          <w:color w:val="4B5563"/>
          <w:sz w:val="20"/>
        </w:rPr>
        <w:t>($149/mês)</w:t>
      </w:r>
    </w:p>
    <w:p>
      <w:pPr>
        <w:spacing w:before="240" w:after="120"/>
        <w:jc w:val="left"/>
      </w:pPr>
      <w:r>
        <w:rPr>
          <w:rFonts w:ascii="Calibri" w:hAnsi="Calibri"/>
          <w:b/>
          <w:i w:val="0"/>
          <w:color w:val="050E1A"/>
          <w:sz w:val="36"/>
        </w:rPr>
        <w:t>PRODUTIVIDADE</w:t>
      </w:r>
    </w:p>
    <w:p>
      <w:pPr>
        <w:spacing w:after="60"/>
      </w:pPr>
      <w:r>
        <w:rPr>
          <w:rFonts w:ascii="Calibri" w:hAnsi="Calibri"/>
          <w:b/>
          <w:i w:val="0"/>
          <w:sz w:val="22"/>
        </w:rPr>
        <w:t xml:space="preserve">Gamma  </w:t>
      </w:r>
      <w:r>
        <w:rPr>
          <w:rFonts w:ascii="Calibri" w:hAnsi="Calibri"/>
          <w:b w:val="0"/>
          <w:i w:val="0"/>
          <w:sz w:val="22"/>
        </w:rPr>
        <w:t xml:space="preserve">— Apresentações com I.A.  </w:t>
      </w:r>
      <w:r>
        <w:rPr>
          <w:rFonts w:ascii="Calibri" w:hAnsi="Calibri"/>
          <w:b w:val="0"/>
          <w:i w:val="0"/>
          <w:color w:val="4B5563"/>
          <w:sz w:val="20"/>
        </w:rPr>
        <w:t>(Gratuito / $10/mês)</w:t>
      </w:r>
    </w:p>
    <w:p>
      <w:pPr>
        <w:spacing w:after="60"/>
      </w:pPr>
      <w:r>
        <w:rPr>
          <w:rFonts w:ascii="Calibri" w:hAnsi="Calibri"/>
          <w:b/>
          <w:i w:val="0"/>
          <w:sz w:val="22"/>
        </w:rPr>
        <w:t xml:space="preserve">Tome  </w:t>
      </w:r>
      <w:r>
        <w:rPr>
          <w:rFonts w:ascii="Calibri" w:hAnsi="Calibri"/>
          <w:b w:val="0"/>
          <w:i w:val="0"/>
          <w:sz w:val="22"/>
        </w:rPr>
        <w:t xml:space="preserve">— Storytelling visual com I.A.  </w:t>
      </w:r>
      <w:r>
        <w:rPr>
          <w:rFonts w:ascii="Calibri" w:hAnsi="Calibri"/>
          <w:b w:val="0"/>
          <w:i w:val="0"/>
          <w:color w:val="4B5563"/>
          <w:sz w:val="20"/>
        </w:rPr>
        <w:t>(Gratuito / $16/mês)</w:t>
      </w:r>
    </w:p>
    <w:p>
      <w:pPr>
        <w:spacing w:after="60"/>
      </w:pPr>
      <w:r>
        <w:rPr>
          <w:rFonts w:ascii="Calibri" w:hAnsi="Calibri"/>
          <w:b/>
          <w:i w:val="0"/>
          <w:sz w:val="22"/>
        </w:rPr>
        <w:t xml:space="preserve">Descript  </w:t>
      </w:r>
      <w:r>
        <w:rPr>
          <w:rFonts w:ascii="Calibri" w:hAnsi="Calibri"/>
          <w:b w:val="0"/>
          <w:i w:val="0"/>
          <w:sz w:val="22"/>
        </w:rPr>
        <w:t xml:space="preserve">— Edição de vídeo/podcast por texto  </w:t>
      </w:r>
      <w:r>
        <w:rPr>
          <w:rFonts w:ascii="Calibri" w:hAnsi="Calibri"/>
          <w:b w:val="0"/>
          <w:i w:val="0"/>
          <w:color w:val="4B5563"/>
          <w:sz w:val="20"/>
        </w:rPr>
        <w:t>($12/mês)</w:t>
      </w:r>
    </w:p>
    <w:p>
      <w:pPr>
        <w:spacing w:after="60"/>
      </w:pPr>
      <w:r>
        <w:rPr>
          <w:rFonts w:ascii="Calibri" w:hAnsi="Calibri"/>
          <w:b/>
          <w:i w:val="0"/>
          <w:sz w:val="22"/>
        </w:rPr>
        <w:t xml:space="preserve">Otter.ai  </w:t>
      </w:r>
      <w:r>
        <w:rPr>
          <w:rFonts w:ascii="Calibri" w:hAnsi="Calibri"/>
          <w:b w:val="0"/>
          <w:i w:val="0"/>
          <w:sz w:val="22"/>
        </w:rPr>
        <w:t xml:space="preserve">— Transcrição e resumo de reuniões  </w:t>
      </w:r>
      <w:r>
        <w:rPr>
          <w:rFonts w:ascii="Calibri" w:hAnsi="Calibri"/>
          <w:b w:val="0"/>
          <w:i w:val="0"/>
          <w:color w:val="4B5563"/>
          <w:sz w:val="20"/>
        </w:rPr>
        <w:t>(Gratuito / $10/mês)</w:t>
      </w:r>
    </w:p>
    <w:p>
      <w:r>
        <w:br w:type="page"/>
      </w:r>
    </w:p>
    <w:p>
      <w:pPr>
        <w:spacing w:before="360" w:after="120"/>
        <w:jc w:val="left"/>
      </w:pPr>
      <w:r>
        <w:rPr>
          <w:rFonts w:ascii="Calibri" w:hAnsi="Calibri"/>
          <w:b/>
          <w:i w:val="0"/>
          <w:color w:val="050E1A"/>
          <w:sz w:val="48"/>
        </w:rPr>
        <w:t>Agradecimentos</w:t>
      </w:r>
    </w:p>
    <w:p>
      <w:pPr>
        <w:spacing w:after="120" w:line="320" w:lineRule="exact"/>
      </w:pPr>
      <w:r>
        <w:rPr>
          <w:rFonts w:ascii="Calibri" w:hAnsi="Calibri"/>
          <w:b w:val="0"/>
          <w:i w:val="0"/>
          <w:sz w:val="22"/>
        </w:rPr>
        <w:t>A todos os profissionais que compartilharam seus resultados, workflows e aprendizados nas comunidades de I.A. ao longo de 2023–2025. Vocês são a prova de que o mercado já existe — e está esperando por mais.</w:t>
      </w:r>
    </w:p>
    <w:p>
      <w:pPr>
        <w:spacing w:after="120" w:line="320" w:lineRule="exact"/>
      </w:pPr>
      <w:r>
        <w:rPr>
          <w:rFonts w:ascii="Calibri" w:hAnsi="Calibri"/>
          <w:b w:val="0"/>
          <w:i w:val="0"/>
          <w:sz w:val="22"/>
        </w:rPr>
        <w:t>E a você, leitor, por ter a coragem de agir enquanto a maioria ainda observa.</w:t>
      </w:r>
    </w:p>
    <w:p>
      <w:pPr>
        <w:spacing w:before="80" w:after="80"/>
      </w:pPr>
      <w:r>
        <w:rPr>
          <w:rFonts w:ascii="Calibri" w:hAnsi="Calibri"/>
          <w:b w:val="0"/>
          <w:i w:val="0"/>
          <w:color w:val="93C5FD"/>
          <w:sz w:val="18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 w:val="0"/>
          <w:i/>
          <w:color w:val="6B7280"/>
          <w:sz w:val="20"/>
        </w:rPr>
        <w:t>ERA DA I.A. — Como Lucrar Agora Antes que Seja Tarde Demais</w:t>
      </w:r>
    </w:p>
    <w:sectPr w:rsidR="00FC693F" w:rsidRPr="0006063C" w:rsidSect="00034616">
      <w:pgSz w:w="11906" w:h="16838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